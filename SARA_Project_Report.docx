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8BC3" w14:textId="77777777" w:rsidR="001A4DD5" w:rsidRDefault="00000000">
      <w:pPr>
        <w:jc w:val="center"/>
      </w:pPr>
      <w:r>
        <w:rPr>
          <w:rFonts w:ascii="Arial Rounded MT Bold" w:hAnsi="Arial Rounded MT Bold"/>
          <w:sz w:val="32"/>
        </w:rPr>
        <w:t>CERTIFICATE</w:t>
      </w:r>
    </w:p>
    <w:p w14:paraId="4CD27BCD" w14:textId="77777777" w:rsidR="001A4DD5" w:rsidRDefault="001A4DD5"/>
    <w:p w14:paraId="41E437A5" w14:textId="77777777" w:rsidR="001A4DD5" w:rsidRDefault="00000000">
      <w:pPr>
        <w:jc w:val="both"/>
      </w:pPr>
      <w:r>
        <w:t>[Certificate will be inserted here as provided by University/Guide.]</w:t>
      </w:r>
    </w:p>
    <w:p w14:paraId="6B379C6A" w14:textId="77777777" w:rsidR="001A4DD5" w:rsidRDefault="001A4DD5"/>
    <w:p w14:paraId="4F7888CA" w14:textId="77777777" w:rsidR="001A4DD5" w:rsidRDefault="00000000">
      <w:r>
        <w:br w:type="page"/>
      </w:r>
    </w:p>
    <w:p w14:paraId="5E249801" w14:textId="77777777" w:rsidR="001A4DD5" w:rsidRDefault="00000000">
      <w:pPr>
        <w:jc w:val="center"/>
      </w:pPr>
      <w:r>
        <w:rPr>
          <w:rFonts w:ascii="Arial Rounded MT Bold" w:hAnsi="Arial Rounded MT Bold"/>
          <w:sz w:val="32"/>
        </w:rPr>
        <w:lastRenderedPageBreak/>
        <w:t>ACKNOWLEDGEMENT</w:t>
      </w:r>
    </w:p>
    <w:p w14:paraId="3CE84A69" w14:textId="77777777" w:rsidR="001A4DD5" w:rsidRDefault="001A4DD5"/>
    <w:p w14:paraId="367B7523" w14:textId="77777777" w:rsidR="001A4DD5" w:rsidRDefault="00000000">
      <w:pPr>
        <w:jc w:val="both"/>
      </w:pPr>
      <w:r>
        <w:t>I take this opportunity to express my deep sense of gratitude to my guide Vaibhavi Patel for her valuable guidance and support throughout this project. I am also thankful to the Head of Department, Prof. Sumitra Menaria, and our Principal, Dr. Swapnil Parikh, for providing the necessary facilities and encouragement. Finally, I would like to thank my teammates and family for their cooperation and support.</w:t>
      </w:r>
    </w:p>
    <w:p w14:paraId="39499522" w14:textId="77777777" w:rsidR="001A4DD5" w:rsidRDefault="001A4DD5"/>
    <w:p w14:paraId="56EB15E3" w14:textId="77777777" w:rsidR="001A4DD5" w:rsidRDefault="00000000">
      <w:r>
        <w:br w:type="page"/>
      </w:r>
    </w:p>
    <w:p w14:paraId="13B38BD2" w14:textId="77777777" w:rsidR="001A4DD5" w:rsidRDefault="00000000">
      <w:pPr>
        <w:jc w:val="center"/>
      </w:pPr>
      <w:r>
        <w:rPr>
          <w:rFonts w:ascii="Arial Rounded MT Bold" w:hAnsi="Arial Rounded MT Bold"/>
          <w:sz w:val="32"/>
        </w:rPr>
        <w:lastRenderedPageBreak/>
        <w:t>ABSTRACT</w:t>
      </w:r>
    </w:p>
    <w:p w14:paraId="6A07AF68" w14:textId="77777777" w:rsidR="001A4DD5" w:rsidRDefault="001A4DD5"/>
    <w:p w14:paraId="43E12ADB" w14:textId="77777777" w:rsidR="001A4DD5" w:rsidRDefault="00000000">
      <w:pPr>
        <w:jc w:val="both"/>
      </w:pPr>
      <w:r>
        <w:t>The Smart Adaptive Responsive Assistant (S.A.R.A.) is an AI-driven assistant designed to simplify and enhance user interactions with technology. It integrates voice and text communication, task automation, logical conversation using GPT-based models, and creative capabilities such as AI-powered image generation. This project report describes the methodology, system design, implementation, results, and future scope of S.A.R.A. to demonstrate its ability to enhance productivity and accessibility.</w:t>
      </w:r>
    </w:p>
    <w:p w14:paraId="3035F9FD" w14:textId="77777777" w:rsidR="001A4DD5" w:rsidRDefault="001A4DD5"/>
    <w:p w14:paraId="21C41E00" w14:textId="77777777" w:rsidR="001A4DD5" w:rsidRDefault="00000000">
      <w:r>
        <w:br w:type="page"/>
      </w:r>
    </w:p>
    <w:p w14:paraId="7BBFBD96" w14:textId="77777777" w:rsidR="001A4DD5" w:rsidRDefault="00000000">
      <w:pPr>
        <w:jc w:val="center"/>
      </w:pPr>
      <w:r>
        <w:rPr>
          <w:rFonts w:ascii="Arial Rounded MT Bold" w:hAnsi="Arial Rounded MT Bold"/>
          <w:sz w:val="32"/>
        </w:rPr>
        <w:lastRenderedPageBreak/>
        <w:t>TABLE OF CONTENTS</w:t>
      </w:r>
    </w:p>
    <w:p w14:paraId="05D930A9" w14:textId="77777777" w:rsidR="001A4DD5" w:rsidRDefault="001A4DD5"/>
    <w:p w14:paraId="782C7EF6" w14:textId="77777777" w:rsidR="001A4DD5" w:rsidRDefault="00000000">
      <w:pPr>
        <w:jc w:val="both"/>
      </w:pPr>
      <w:r>
        <w:t>[Automatic Table of Contents will be generated in Word: References → Update Table]</w:t>
      </w:r>
    </w:p>
    <w:p w14:paraId="5E0F8CB7" w14:textId="77777777" w:rsidR="001A4DD5" w:rsidRDefault="001A4DD5"/>
    <w:p w14:paraId="1596314F" w14:textId="77777777" w:rsidR="001A4DD5" w:rsidRDefault="00000000">
      <w:r>
        <w:br w:type="page"/>
      </w:r>
    </w:p>
    <w:p w14:paraId="3DEE5B99" w14:textId="77777777" w:rsidR="001A4DD5" w:rsidRDefault="00000000">
      <w:pPr>
        <w:jc w:val="center"/>
      </w:pPr>
      <w:r>
        <w:rPr>
          <w:rFonts w:ascii="Arial Rounded MT Bold" w:hAnsi="Arial Rounded MT Bold"/>
          <w:sz w:val="32"/>
        </w:rPr>
        <w:lastRenderedPageBreak/>
        <w:t>LIST OF TABLES</w:t>
      </w:r>
    </w:p>
    <w:p w14:paraId="7C3CC363" w14:textId="77777777" w:rsidR="001A4DD5" w:rsidRDefault="001A4DD5"/>
    <w:p w14:paraId="42209FC1" w14:textId="77777777" w:rsidR="001A4DD5" w:rsidRDefault="00000000">
      <w:pPr>
        <w:jc w:val="both"/>
      </w:pPr>
      <w:r>
        <w:t>Table 1.1 Hardware Requirement Table</w:t>
      </w:r>
      <w:r>
        <w:br/>
        <w:t>Table 2.1 Software Requirement Table</w:t>
      </w:r>
      <w:r>
        <w:br/>
        <w:t>Table 3.1 Test Cases Summary</w:t>
      </w:r>
    </w:p>
    <w:p w14:paraId="789D9370" w14:textId="77777777" w:rsidR="001A4DD5" w:rsidRDefault="001A4DD5"/>
    <w:p w14:paraId="502E3835" w14:textId="77777777" w:rsidR="001A4DD5" w:rsidRDefault="00000000">
      <w:r>
        <w:br w:type="page"/>
      </w:r>
    </w:p>
    <w:p w14:paraId="182F214C" w14:textId="77777777" w:rsidR="001A4DD5" w:rsidRDefault="00000000">
      <w:pPr>
        <w:jc w:val="center"/>
      </w:pPr>
      <w:r>
        <w:rPr>
          <w:rFonts w:ascii="Arial Rounded MT Bold" w:hAnsi="Arial Rounded MT Bold"/>
          <w:sz w:val="32"/>
        </w:rPr>
        <w:lastRenderedPageBreak/>
        <w:t>LIST OF FIGURES</w:t>
      </w:r>
    </w:p>
    <w:p w14:paraId="631D247E" w14:textId="77777777" w:rsidR="001A4DD5" w:rsidRDefault="001A4DD5"/>
    <w:p w14:paraId="700DE557" w14:textId="77777777" w:rsidR="001A4DD5" w:rsidRDefault="00000000">
      <w:pPr>
        <w:jc w:val="both"/>
      </w:pPr>
      <w:r>
        <w:t>Figure 4.1 Level 0 DFD</w:t>
      </w:r>
      <w:r>
        <w:br/>
        <w:t>Figure 4.2 Use Case Diagram</w:t>
      </w:r>
      <w:r>
        <w:br/>
        <w:t>Figure 4.3 ER Diagram</w:t>
      </w:r>
    </w:p>
    <w:p w14:paraId="60242633" w14:textId="77777777" w:rsidR="001A4DD5" w:rsidRDefault="001A4DD5"/>
    <w:p w14:paraId="65DA6C6F" w14:textId="77777777" w:rsidR="001A4DD5" w:rsidRDefault="00000000">
      <w:r>
        <w:br w:type="page"/>
      </w:r>
    </w:p>
    <w:p w14:paraId="077ECC79" w14:textId="77777777" w:rsidR="001A4DD5" w:rsidRDefault="00000000">
      <w:pPr>
        <w:jc w:val="center"/>
      </w:pPr>
      <w:r>
        <w:rPr>
          <w:rFonts w:ascii="Arial Rounded MT Bold" w:hAnsi="Arial Rounded MT Bold"/>
          <w:sz w:val="32"/>
        </w:rPr>
        <w:lastRenderedPageBreak/>
        <w:t>LIST OF ABBREVIATIONS</w:t>
      </w:r>
    </w:p>
    <w:p w14:paraId="2676F1E2" w14:textId="77777777" w:rsidR="001A4DD5" w:rsidRDefault="001A4DD5"/>
    <w:p w14:paraId="3C2A4038" w14:textId="77777777" w:rsidR="001A4DD5" w:rsidRDefault="00000000">
      <w:pPr>
        <w:jc w:val="both"/>
      </w:pPr>
      <w:r>
        <w:t>AI – Artificial Intelligence</w:t>
      </w:r>
      <w:r>
        <w:br/>
        <w:t>S.A.R.A – Smart Adaptive Responsive Assistant</w:t>
      </w:r>
      <w:r>
        <w:br/>
        <w:t>STT – Speech to Text</w:t>
      </w:r>
      <w:r>
        <w:br/>
        <w:t>TTS – Text to Speech</w:t>
      </w:r>
      <w:r>
        <w:br/>
        <w:t>UI – User Interface</w:t>
      </w:r>
    </w:p>
    <w:p w14:paraId="3BEE8B5F" w14:textId="77777777" w:rsidR="001A4DD5" w:rsidRDefault="001A4DD5"/>
    <w:p w14:paraId="49658BFC" w14:textId="77777777" w:rsidR="001A4DD5" w:rsidRDefault="00000000">
      <w:r>
        <w:br w:type="page"/>
      </w:r>
    </w:p>
    <w:p w14:paraId="57B81F88" w14:textId="77777777" w:rsidR="001A4DD5" w:rsidRDefault="00000000">
      <w:pPr>
        <w:jc w:val="center"/>
      </w:pPr>
      <w:r>
        <w:rPr>
          <w:rFonts w:ascii="Arial Rounded MT Bold" w:hAnsi="Arial Rounded MT Bold"/>
          <w:sz w:val="32"/>
        </w:rPr>
        <w:lastRenderedPageBreak/>
        <w:t>CHAPTER 1 INTRODUCTION</w:t>
      </w:r>
    </w:p>
    <w:p w14:paraId="4D9E8E34" w14:textId="77777777" w:rsidR="001A4DD5" w:rsidRDefault="001A4DD5"/>
    <w:p w14:paraId="56C24D03" w14:textId="77777777" w:rsidR="001A4DD5" w:rsidRDefault="00000000">
      <w:r>
        <w:rPr>
          <w:b/>
          <w:sz w:val="24"/>
        </w:rPr>
        <w:t>1.1 General Introduction</w:t>
      </w:r>
    </w:p>
    <w:p w14:paraId="77114A0C" w14:textId="77777777" w:rsidR="001A4DD5" w:rsidRDefault="001A4DD5"/>
    <w:p w14:paraId="6D52A604" w14:textId="77777777" w:rsidR="001A4DD5" w:rsidRDefault="00000000">
      <w:pPr>
        <w:jc w:val="both"/>
      </w:pPr>
      <w:r>
        <w:t>Artificial Intelligence (AI) has transformed human-computer interaction by enabling smart assistants that understand and respond to user commands. S.A.R.A. combines voice and text input with automation to create a personalized assistant that improves convenience, accessibility, and efficiency.</w:t>
      </w:r>
    </w:p>
    <w:p w14:paraId="16B7EACE" w14:textId="77777777" w:rsidR="001A4DD5" w:rsidRDefault="001A4DD5"/>
    <w:p w14:paraId="28B7A459" w14:textId="77777777" w:rsidR="001A4DD5" w:rsidRDefault="00000000">
      <w:r>
        <w:rPr>
          <w:b/>
          <w:sz w:val="24"/>
        </w:rPr>
        <w:t>1.2 Problem Definition</w:t>
      </w:r>
    </w:p>
    <w:p w14:paraId="2828B70F" w14:textId="77777777" w:rsidR="001A4DD5" w:rsidRDefault="001A4DD5"/>
    <w:p w14:paraId="3D03944A" w14:textId="77777777" w:rsidR="001A4DD5" w:rsidRDefault="00000000">
      <w:pPr>
        <w:jc w:val="both"/>
      </w:pPr>
      <w:r>
        <w:t>Current virtual assistants are limited in adaptability, contextual awareness, and integration across multiple functionalities.</w:t>
      </w:r>
    </w:p>
    <w:p w14:paraId="4D5CAC8E" w14:textId="77777777" w:rsidR="001A4DD5" w:rsidRDefault="001A4DD5"/>
    <w:p w14:paraId="77549CF9" w14:textId="77777777" w:rsidR="001A4DD5" w:rsidRDefault="00000000">
      <w:r>
        <w:rPr>
          <w:b/>
          <w:sz w:val="24"/>
        </w:rPr>
        <w:t>1.3 Motivation</w:t>
      </w:r>
    </w:p>
    <w:p w14:paraId="0416F10D" w14:textId="77777777" w:rsidR="001A4DD5" w:rsidRDefault="001A4DD5"/>
    <w:p w14:paraId="7F2A251C" w14:textId="77777777" w:rsidR="001A4DD5" w:rsidRDefault="00000000">
      <w:pPr>
        <w:jc w:val="both"/>
      </w:pPr>
      <w:r>
        <w:t>The growing reliance on technology and the need for hands-free interaction highlight the demand for AI systems that simplify routine tasks and improve accessibility for all users.</w:t>
      </w:r>
    </w:p>
    <w:p w14:paraId="0EDE9584" w14:textId="77777777" w:rsidR="001A4DD5" w:rsidRDefault="001A4DD5"/>
    <w:p w14:paraId="0C1AA3A0" w14:textId="77777777" w:rsidR="001A4DD5" w:rsidRDefault="00000000">
      <w:r>
        <w:rPr>
          <w:b/>
          <w:sz w:val="24"/>
        </w:rPr>
        <w:t>1.4 Objectives</w:t>
      </w:r>
    </w:p>
    <w:p w14:paraId="7503ED37" w14:textId="77777777" w:rsidR="001A4DD5" w:rsidRDefault="001A4DD5"/>
    <w:p w14:paraId="0D4D68F6" w14:textId="17021732" w:rsidR="004F4F76" w:rsidRDefault="004F4F76" w:rsidP="00E2508E">
      <w:pPr>
        <w:pStyle w:val="ListParagraph"/>
        <w:numPr>
          <w:ilvl w:val="0"/>
          <w:numId w:val="11"/>
        </w:numPr>
        <w:jc w:val="both"/>
      </w:pPr>
      <w:r w:rsidRPr="004F4F76">
        <w:t xml:space="preserve">Develop an AI-Powered Assistant – Create a smart virtual assistant that can process both text and voice commands efficiently. </w:t>
      </w:r>
    </w:p>
    <w:p w14:paraId="0A1F857C" w14:textId="7F5EFCCC" w:rsidR="004F4F76" w:rsidRDefault="004F4F76" w:rsidP="00E2508E">
      <w:pPr>
        <w:pStyle w:val="ListParagraph"/>
        <w:numPr>
          <w:ilvl w:val="0"/>
          <w:numId w:val="11"/>
        </w:numPr>
        <w:jc w:val="both"/>
      </w:pPr>
      <w:r w:rsidRPr="004F4F76">
        <w:t xml:space="preserve">Implement a User-Friendly Interface – Design an intuitive and responsive frontend using HTML, CSS, JavaScript, and Qt Designer to enhance user experience. </w:t>
      </w:r>
    </w:p>
    <w:p w14:paraId="0E496DE8" w14:textId="4F9289D5" w:rsidR="004F4F76" w:rsidRDefault="004F4F76" w:rsidP="00E2508E">
      <w:pPr>
        <w:pStyle w:val="ListParagraph"/>
        <w:numPr>
          <w:ilvl w:val="0"/>
          <w:numId w:val="11"/>
        </w:numPr>
        <w:jc w:val="both"/>
      </w:pPr>
      <w:r w:rsidRPr="004F4F76">
        <w:t xml:space="preserve">Enable Speech Processing – Integrate pyttsx3 for text-to-speech synthesis and </w:t>
      </w:r>
      <w:proofErr w:type="spellStart"/>
      <w:r w:rsidRPr="004F4F76">
        <w:t>pyaudio</w:t>
      </w:r>
      <w:proofErr w:type="spellEnd"/>
      <w:r w:rsidRPr="004F4F76">
        <w:t xml:space="preserve"> for voice input recognition to facilitate seamless communication. </w:t>
      </w:r>
    </w:p>
    <w:p w14:paraId="4629400C" w14:textId="11C3A04D" w:rsidR="004F4F76" w:rsidRDefault="004F4F76" w:rsidP="00E2508E">
      <w:pPr>
        <w:pStyle w:val="ListParagraph"/>
        <w:numPr>
          <w:ilvl w:val="0"/>
          <w:numId w:val="11"/>
        </w:numPr>
        <w:jc w:val="both"/>
      </w:pPr>
      <w:r w:rsidRPr="004F4F76">
        <w:t xml:space="preserve">Enhance Accessibility – Provide an interactive system that benefits users, including those with physical disabilities, by reducing dependency on manual input. </w:t>
      </w:r>
    </w:p>
    <w:p w14:paraId="65F04CBC" w14:textId="495008FA" w:rsidR="004F4F76" w:rsidRDefault="004F4F76" w:rsidP="00E2508E">
      <w:pPr>
        <w:pStyle w:val="ListParagraph"/>
        <w:numPr>
          <w:ilvl w:val="0"/>
          <w:numId w:val="11"/>
        </w:numPr>
        <w:jc w:val="both"/>
      </w:pPr>
      <w:r w:rsidRPr="004F4F76">
        <w:lastRenderedPageBreak/>
        <w:t xml:space="preserve">Ensure Cross-Platform Compatibility – Develop a solution that can run on multiple devices with minimal setup requirements. </w:t>
      </w:r>
    </w:p>
    <w:p w14:paraId="3617E537" w14:textId="7BCD8565" w:rsidR="004F4F76" w:rsidRDefault="004F4F76" w:rsidP="00E2508E">
      <w:pPr>
        <w:pStyle w:val="ListParagraph"/>
        <w:numPr>
          <w:ilvl w:val="0"/>
          <w:numId w:val="11"/>
        </w:numPr>
        <w:jc w:val="both"/>
      </w:pPr>
      <w:r w:rsidRPr="004F4F76">
        <w:t xml:space="preserve">Optimize Performance and Accuracy – Improve response times and the accuracy of speech recognition to enhance the assistant’s effectiveness. </w:t>
      </w:r>
    </w:p>
    <w:p w14:paraId="30304D4A" w14:textId="46570714" w:rsidR="001A4DD5" w:rsidRDefault="004F4F76" w:rsidP="00E2508E">
      <w:pPr>
        <w:pStyle w:val="ListParagraph"/>
        <w:numPr>
          <w:ilvl w:val="0"/>
          <w:numId w:val="11"/>
        </w:numPr>
        <w:jc w:val="both"/>
      </w:pPr>
      <w:r w:rsidRPr="004F4F76">
        <w:t>Provide Future Scalability – Design a modular system that allows for easy upgrades and the integration of additional AI features, such as natural language processing (NLP) and machine learning.</w:t>
      </w:r>
    </w:p>
    <w:p w14:paraId="4F7201F4" w14:textId="77777777" w:rsidR="00E2508E" w:rsidRDefault="00E2508E" w:rsidP="00E2508E"/>
    <w:p w14:paraId="4811E9CC" w14:textId="77777777" w:rsidR="001A4DD5" w:rsidRDefault="00000000">
      <w:pPr>
        <w:rPr>
          <w:b/>
          <w:sz w:val="24"/>
        </w:rPr>
      </w:pPr>
      <w:r>
        <w:rPr>
          <w:b/>
          <w:sz w:val="24"/>
        </w:rPr>
        <w:t>1.5 Scope of the Project</w:t>
      </w:r>
    </w:p>
    <w:p w14:paraId="62709E88" w14:textId="77777777" w:rsidR="00E2508E" w:rsidRDefault="00E2508E"/>
    <w:p w14:paraId="33E3407A" w14:textId="77777777" w:rsidR="00E2508E" w:rsidRDefault="00E2508E" w:rsidP="00E2508E">
      <w:pPr>
        <w:jc w:val="both"/>
      </w:pPr>
      <w:r w:rsidRPr="00E2508E">
        <w:t xml:space="preserve">The AI-powered assistant developed in this project has a broad scope in terms of functionality, adaptability, and future enhancements. It can be expanded across multiple domains, improving user interaction, automation, and accessibility. Below are the key aspects of its scope: </w:t>
      </w:r>
    </w:p>
    <w:p w14:paraId="571BBC13" w14:textId="5E0B13CB" w:rsidR="00E2508E" w:rsidRDefault="00E2508E" w:rsidP="00E2508E">
      <w:pPr>
        <w:pStyle w:val="ListParagraph"/>
        <w:numPr>
          <w:ilvl w:val="0"/>
          <w:numId w:val="14"/>
        </w:numPr>
        <w:jc w:val="both"/>
      </w:pPr>
      <w:r w:rsidRPr="00E2508E">
        <w:t xml:space="preserve">Functional Scope </w:t>
      </w:r>
    </w:p>
    <w:p w14:paraId="6F382669" w14:textId="6B4FC726" w:rsidR="00E2508E" w:rsidRDefault="00E2508E" w:rsidP="00E2508E">
      <w:pPr>
        <w:pStyle w:val="ListParagraph"/>
        <w:numPr>
          <w:ilvl w:val="1"/>
          <w:numId w:val="17"/>
        </w:numPr>
        <w:jc w:val="both"/>
      </w:pPr>
      <w:r w:rsidRPr="00E2508E">
        <w:t xml:space="preserve">Provides both voice-based and text-based interaction for user convenience. </w:t>
      </w:r>
    </w:p>
    <w:p w14:paraId="58F2A374" w14:textId="77777777" w:rsidR="00E2508E" w:rsidRDefault="00E2508E" w:rsidP="00E2508E">
      <w:pPr>
        <w:pStyle w:val="ListParagraph"/>
        <w:numPr>
          <w:ilvl w:val="1"/>
          <w:numId w:val="17"/>
        </w:numPr>
        <w:jc w:val="both"/>
      </w:pPr>
      <w:r w:rsidRPr="00E2508E">
        <w:t xml:space="preserve">Supports text-to-speech and speech-to-text functionalities using pyttsx3 and </w:t>
      </w:r>
      <w:proofErr w:type="spellStart"/>
      <w:r w:rsidRPr="00E2508E">
        <w:t>pyaudio</w:t>
      </w:r>
      <w:proofErr w:type="spellEnd"/>
      <w:r w:rsidRPr="00E2508E">
        <w:t xml:space="preserve">. </w:t>
      </w:r>
    </w:p>
    <w:p w14:paraId="571546D8" w14:textId="077CC733" w:rsidR="00E2508E" w:rsidRDefault="00E2508E" w:rsidP="00E2508E">
      <w:pPr>
        <w:pStyle w:val="ListParagraph"/>
        <w:numPr>
          <w:ilvl w:val="1"/>
          <w:numId w:val="17"/>
        </w:numPr>
        <w:jc w:val="both"/>
      </w:pPr>
      <w:r w:rsidRPr="00E2508E">
        <w:t xml:space="preserve">Can execute basic commands such as opening applications, retrieving information, and setting reminders. </w:t>
      </w:r>
    </w:p>
    <w:p w14:paraId="6069F289" w14:textId="7999B221" w:rsidR="00E2508E" w:rsidRDefault="00E2508E" w:rsidP="00E2508E">
      <w:pPr>
        <w:pStyle w:val="ListParagraph"/>
        <w:numPr>
          <w:ilvl w:val="1"/>
          <w:numId w:val="17"/>
        </w:numPr>
        <w:jc w:val="both"/>
      </w:pPr>
      <w:r w:rsidRPr="00E2508E">
        <w:t xml:space="preserve">Offers an interactive and user-friendly interface using HTML, CSS, JavaScript, and Qt Designer. </w:t>
      </w:r>
    </w:p>
    <w:p w14:paraId="7EE49A1E" w14:textId="120D8542" w:rsidR="00E2508E" w:rsidRDefault="00E2508E" w:rsidP="00E2508E">
      <w:pPr>
        <w:pStyle w:val="ListParagraph"/>
        <w:numPr>
          <w:ilvl w:val="0"/>
          <w:numId w:val="14"/>
        </w:numPr>
        <w:jc w:val="both"/>
      </w:pPr>
      <w:r w:rsidRPr="00E2508E">
        <w:t xml:space="preserve">Technological Scope </w:t>
      </w:r>
    </w:p>
    <w:p w14:paraId="570D1D43" w14:textId="6BEB9C3E" w:rsidR="00E2508E" w:rsidRDefault="00E2508E" w:rsidP="00E2508E">
      <w:pPr>
        <w:pStyle w:val="ListParagraph"/>
        <w:numPr>
          <w:ilvl w:val="1"/>
          <w:numId w:val="16"/>
        </w:numPr>
        <w:jc w:val="both"/>
      </w:pPr>
      <w:r w:rsidRPr="00E2508E">
        <w:t xml:space="preserve">Designed to be cross-platform and adaptable to various devices, including desktops, tablets, and mobile phones. </w:t>
      </w:r>
    </w:p>
    <w:p w14:paraId="04A35BDC" w14:textId="48D5FA3F" w:rsidR="00E2508E" w:rsidRDefault="00E2508E" w:rsidP="00E2508E">
      <w:pPr>
        <w:pStyle w:val="ListParagraph"/>
        <w:numPr>
          <w:ilvl w:val="1"/>
          <w:numId w:val="16"/>
        </w:numPr>
        <w:jc w:val="both"/>
      </w:pPr>
      <w:r w:rsidRPr="00E2508E">
        <w:t xml:space="preserve">Can be integrated with AI and NLP models to improve speech recognition and natural language understanding. </w:t>
      </w:r>
    </w:p>
    <w:p w14:paraId="1DB56957" w14:textId="53EE2950" w:rsidR="00E2508E" w:rsidRDefault="00E2508E" w:rsidP="00E2508E">
      <w:pPr>
        <w:pStyle w:val="ListParagraph"/>
        <w:numPr>
          <w:ilvl w:val="1"/>
          <w:numId w:val="16"/>
        </w:numPr>
        <w:jc w:val="both"/>
      </w:pPr>
      <w:r w:rsidRPr="00E2508E">
        <w:t xml:space="preserve">Has the potential to incorporate cloud-based processing for enhanced performance and scalability. </w:t>
      </w:r>
    </w:p>
    <w:p w14:paraId="64309C1D" w14:textId="6CBAB2E9" w:rsidR="00E2508E" w:rsidRDefault="00E2508E" w:rsidP="00E2508E">
      <w:pPr>
        <w:pStyle w:val="ListParagraph"/>
        <w:numPr>
          <w:ilvl w:val="0"/>
          <w:numId w:val="14"/>
        </w:numPr>
        <w:jc w:val="both"/>
      </w:pPr>
      <w:r w:rsidRPr="00E2508E">
        <w:t xml:space="preserve">Industry Scope </w:t>
      </w:r>
    </w:p>
    <w:p w14:paraId="738C4776" w14:textId="52D8773C" w:rsidR="00E2508E" w:rsidRDefault="00E2508E" w:rsidP="00E2508E">
      <w:pPr>
        <w:pStyle w:val="ListParagraph"/>
        <w:numPr>
          <w:ilvl w:val="1"/>
          <w:numId w:val="15"/>
        </w:numPr>
        <w:jc w:val="both"/>
      </w:pPr>
      <w:r w:rsidRPr="00E2508E">
        <w:t>Can be used in education for assisting students with learning materials.</w:t>
      </w:r>
    </w:p>
    <w:p w14:paraId="565FC9D3" w14:textId="55631841" w:rsidR="00E2508E" w:rsidRDefault="00E2508E" w:rsidP="00E2508E">
      <w:pPr>
        <w:pStyle w:val="ListParagraph"/>
        <w:numPr>
          <w:ilvl w:val="1"/>
          <w:numId w:val="15"/>
        </w:numPr>
        <w:jc w:val="both"/>
      </w:pPr>
      <w:r w:rsidRPr="00E2508E">
        <w:t xml:space="preserve">Useful in corporate environments for scheduling meetings and managing tasks. </w:t>
      </w:r>
    </w:p>
    <w:p w14:paraId="72430FBF" w14:textId="55A65F30" w:rsidR="001A4DD5" w:rsidRDefault="00E2508E" w:rsidP="00E2508E">
      <w:pPr>
        <w:pStyle w:val="ListParagraph"/>
        <w:numPr>
          <w:ilvl w:val="1"/>
          <w:numId w:val="15"/>
        </w:numPr>
        <w:jc w:val="both"/>
      </w:pPr>
      <w:r w:rsidRPr="00E2508E">
        <w:t>Can be integrated into customer service to handle automated queries</w:t>
      </w:r>
      <w:r>
        <w:t>.</w:t>
      </w:r>
    </w:p>
    <w:p w14:paraId="7918D955" w14:textId="77777777" w:rsidR="00E2508E" w:rsidRDefault="00E2508E" w:rsidP="00E2508E"/>
    <w:p w14:paraId="11C00E06" w14:textId="77777777" w:rsidR="001A4DD5" w:rsidRDefault="00000000">
      <w:r>
        <w:rPr>
          <w:b/>
        </w:rPr>
        <w:t>1.5.1 Existing System</w:t>
      </w:r>
    </w:p>
    <w:p w14:paraId="0FE6A492" w14:textId="77777777" w:rsidR="001A4DD5" w:rsidRDefault="001A4DD5"/>
    <w:p w14:paraId="1E4424D8" w14:textId="77777777" w:rsidR="001A4DD5" w:rsidRDefault="00000000">
      <w:pPr>
        <w:jc w:val="both"/>
      </w:pPr>
      <w:r>
        <w:lastRenderedPageBreak/>
        <w:t>Existing assistants like Siri, Alexa, and Google Assistant provide limited contextual awareness and lack personalization.</w:t>
      </w:r>
    </w:p>
    <w:p w14:paraId="374647F6" w14:textId="77777777" w:rsidR="001A4DD5" w:rsidRDefault="001A4DD5"/>
    <w:p w14:paraId="1E438BE0" w14:textId="77777777" w:rsidR="001A4DD5" w:rsidRDefault="00000000">
      <w:r>
        <w:rPr>
          <w:b/>
        </w:rPr>
        <w:t>1.5.2 Proposed System</w:t>
      </w:r>
    </w:p>
    <w:p w14:paraId="2059CC3F" w14:textId="77777777" w:rsidR="001A4DD5" w:rsidRDefault="001A4DD5"/>
    <w:p w14:paraId="2FFD4562" w14:textId="77777777" w:rsidR="001A4DD5" w:rsidRDefault="00000000">
      <w:pPr>
        <w:jc w:val="both"/>
      </w:pPr>
      <w:r>
        <w:t>S.A.R.A. integrates GPT-based models, task automation, and image generation to provide a scalable AI platform.</w:t>
      </w:r>
    </w:p>
    <w:p w14:paraId="225B98CB" w14:textId="77777777" w:rsidR="001A4DD5" w:rsidRDefault="001A4DD5"/>
    <w:p w14:paraId="2F017592" w14:textId="77777777" w:rsidR="001A4DD5" w:rsidRDefault="00000000">
      <w:r>
        <w:rPr>
          <w:b/>
          <w:sz w:val="24"/>
        </w:rPr>
        <w:t>1.6 Hardware &amp; Software Requirements</w:t>
      </w:r>
    </w:p>
    <w:p w14:paraId="66082300" w14:textId="77777777" w:rsidR="001A4DD5" w:rsidRDefault="001A4DD5"/>
    <w:p w14:paraId="6133A358" w14:textId="77777777" w:rsidR="001A4DD5" w:rsidRDefault="00000000" w:rsidP="004F4F76">
      <w:r>
        <w:t>• Processor: Intel Core i5 or above</w:t>
      </w:r>
      <w:r>
        <w:br/>
        <w:t>• RAM: 8 GB minimum</w:t>
      </w:r>
      <w:r>
        <w:br/>
        <w:t>• Storage: 256 GB SSD</w:t>
      </w:r>
      <w:r>
        <w:br/>
        <w:t>• Microphone &amp; Speaker</w:t>
      </w:r>
      <w:r>
        <w:br/>
        <w:t>• Software: Python, HTML, CSS, JS, Qt Designer</w:t>
      </w:r>
      <w:r>
        <w:br/>
        <w:t>• APIs: Google TTS, OpenAI GPT, DALL-E</w:t>
      </w:r>
      <w:r>
        <w:br/>
        <w:t>• IDE: VS Code, PyCharm</w:t>
      </w:r>
      <w:r>
        <w:br/>
        <w:t>• Version Control: Git/GitHub</w:t>
      </w:r>
    </w:p>
    <w:p w14:paraId="150E59D6" w14:textId="77777777" w:rsidR="001A4DD5" w:rsidRDefault="001A4DD5"/>
    <w:p w14:paraId="62992BAD" w14:textId="77777777" w:rsidR="001A4DD5" w:rsidRDefault="00000000">
      <w:r>
        <w:br w:type="page"/>
      </w:r>
    </w:p>
    <w:p w14:paraId="292D69E2" w14:textId="77777777" w:rsidR="001A4DD5" w:rsidRDefault="00000000">
      <w:pPr>
        <w:jc w:val="center"/>
      </w:pPr>
      <w:r>
        <w:rPr>
          <w:rFonts w:ascii="Arial Rounded MT Bold" w:hAnsi="Arial Rounded MT Bold"/>
          <w:sz w:val="32"/>
        </w:rPr>
        <w:lastRenderedPageBreak/>
        <w:t>CHAPTER 2 LITERATURE SURVEY</w:t>
      </w:r>
    </w:p>
    <w:p w14:paraId="4E43DB5E" w14:textId="77777777" w:rsidR="001A4DD5" w:rsidRDefault="001A4DD5"/>
    <w:p w14:paraId="7374884E" w14:textId="77777777" w:rsidR="00E2508E" w:rsidRDefault="00E2508E" w:rsidP="00E2508E">
      <w:pPr>
        <w:jc w:val="both"/>
      </w:pPr>
      <w:r w:rsidRPr="00E2508E">
        <w:t xml:space="preserve">The development of AI-powered assistants has been influenced by various advancements in artificial intelligence, speech processing, and human-computer interaction. A literature survey is essential to understand existing technologies, methodologies, and frameworks used in building virtual assistants. </w:t>
      </w:r>
    </w:p>
    <w:p w14:paraId="10C27971" w14:textId="45B60898" w:rsidR="00E2508E" w:rsidRDefault="00E2508E" w:rsidP="00E2508E">
      <w:pPr>
        <w:jc w:val="both"/>
      </w:pPr>
      <w:r w:rsidRPr="00E2508E">
        <w:t>This chapter explores previous research, tools, and techniques related to voice recognition, text-to- speech synthesis, natural language processing (NLP), and AI-driven automation. It provides insights into the evolution of AI assistants, highlighting their strengths, limitations, and areas for improvement</w:t>
      </w:r>
      <w:r>
        <w:t>.</w:t>
      </w:r>
    </w:p>
    <w:p w14:paraId="251F8820" w14:textId="77777777" w:rsidR="00E2508E" w:rsidRDefault="00E2508E"/>
    <w:p w14:paraId="1C437DF1" w14:textId="77777777" w:rsidR="001A4DD5" w:rsidRDefault="00000000">
      <w:r>
        <w:rPr>
          <w:b/>
          <w:sz w:val="24"/>
        </w:rPr>
        <w:t>2.1 Evolution of AI Assistants</w:t>
      </w:r>
    </w:p>
    <w:p w14:paraId="037D400E" w14:textId="1ADAFBDE" w:rsidR="001A4DD5" w:rsidRDefault="001A4DD5">
      <w:pPr>
        <w:jc w:val="both"/>
      </w:pPr>
    </w:p>
    <w:p w14:paraId="4ABF62AF" w14:textId="77777777" w:rsidR="003C24EF" w:rsidRDefault="003C24EF" w:rsidP="003C24EF">
      <w:pPr>
        <w:jc w:val="both"/>
      </w:pPr>
      <w:r>
        <w:t xml:space="preserve">The development of AI assistants has progressed from simple rule-based systems to sophisticated, NLP-driven platforms. This evolution can be traced through several key phases:   </w:t>
      </w:r>
    </w:p>
    <w:p w14:paraId="2B39B7C2" w14:textId="77777777" w:rsidR="003C24EF" w:rsidRDefault="003C24EF" w:rsidP="003C24EF">
      <w:pPr>
        <w:jc w:val="both"/>
      </w:pPr>
    </w:p>
    <w:p w14:paraId="604B46CC" w14:textId="77777777" w:rsidR="003C24EF" w:rsidRDefault="003C24EF" w:rsidP="003C24EF">
      <w:pPr>
        <w:pStyle w:val="ListParagraph"/>
        <w:numPr>
          <w:ilvl w:val="0"/>
          <w:numId w:val="22"/>
        </w:numPr>
        <w:jc w:val="both"/>
      </w:pPr>
      <w:r>
        <w:t xml:space="preserve">Pioneering Era (1960s-1980s): Early chatbots like ELIZA (1966) and PARRY (1972) used pattern matching and substitution rules to simulate human conversation, demonstrating the potential for human-computer interaction. ELIZA, for instance, mimicked a psychotherapist by rephrasing a user's statements into questions.   </w:t>
      </w:r>
    </w:p>
    <w:p w14:paraId="42E7D83A" w14:textId="77777777" w:rsidR="003C24EF" w:rsidRDefault="003C24EF" w:rsidP="003C24EF">
      <w:pPr>
        <w:jc w:val="both"/>
      </w:pPr>
    </w:p>
    <w:p w14:paraId="026820B0" w14:textId="669A2E9F" w:rsidR="003C24EF" w:rsidRDefault="003C24EF" w:rsidP="003C24EF">
      <w:pPr>
        <w:pStyle w:val="ListParagraph"/>
        <w:numPr>
          <w:ilvl w:val="0"/>
          <w:numId w:val="22"/>
        </w:numPr>
        <w:jc w:val="both"/>
      </w:pPr>
      <w:r>
        <w:t xml:space="preserve">Machine Learning Integration (1990s-2000s): The rise of machine learning and greater computational power led to more advanced bots. Systems like A.L.I.C.E. (1995) used heuristic pattern-matching rules, while </w:t>
      </w:r>
      <w:proofErr w:type="spellStart"/>
      <w:r>
        <w:t>SmarterChild</w:t>
      </w:r>
      <w:proofErr w:type="spellEnd"/>
      <w:r>
        <w:t xml:space="preserve"> (2001) was one of the first to use NLP to access real-time data for tasks like checking movie times. IBM's Watson, famous for its</w:t>
      </w:r>
      <w:r>
        <w:t xml:space="preserve"> </w:t>
      </w:r>
      <w:r>
        <w:t xml:space="preserve">Jeopardy! victory in 2006, showcased a deep level of natural language comprehension.   </w:t>
      </w:r>
    </w:p>
    <w:p w14:paraId="6FBAA9AC" w14:textId="77777777" w:rsidR="003C24EF" w:rsidRDefault="003C24EF" w:rsidP="003C24EF">
      <w:pPr>
        <w:jc w:val="both"/>
      </w:pPr>
    </w:p>
    <w:p w14:paraId="670C0BFE" w14:textId="77777777" w:rsidR="003C24EF" w:rsidRDefault="003C24EF" w:rsidP="003C24EF">
      <w:pPr>
        <w:pStyle w:val="ListParagraph"/>
        <w:numPr>
          <w:ilvl w:val="0"/>
          <w:numId w:val="22"/>
        </w:numPr>
        <w:jc w:val="both"/>
      </w:pPr>
      <w:r>
        <w:t xml:space="preserve">Mainstream Voice Assistants (2010s): This decade saw AI assistants become consumer products. Apple's Siri (2011) was the first to be widely available on a smartphone, using speech recognition and NLP to perform tasks via voice commands. It was followed by Google Now (2012), Amazon's Alexa with the Echo smart speaker (2014), and Microsoft's Cortana (2014).   </w:t>
      </w:r>
    </w:p>
    <w:p w14:paraId="5434FE64" w14:textId="77777777" w:rsidR="003C24EF" w:rsidRDefault="003C24EF" w:rsidP="003C24EF">
      <w:pPr>
        <w:jc w:val="both"/>
      </w:pPr>
    </w:p>
    <w:p w14:paraId="3D0C3E13" w14:textId="2ED0C9D0" w:rsidR="003C24EF" w:rsidRDefault="003C24EF" w:rsidP="003C24EF">
      <w:pPr>
        <w:pStyle w:val="ListParagraph"/>
        <w:numPr>
          <w:ilvl w:val="0"/>
          <w:numId w:val="22"/>
        </w:numPr>
        <w:jc w:val="both"/>
      </w:pPr>
      <w:r>
        <w:t>The Generative Revolution (2020-Present): The release of Large Language Models (LLMs) like OpenAI's GPT-3 in 2020 and the subsequent launch of ChatGPT marked a profound shift. These models can generate fluent, human-like text, enabling more open-ended and coherent conversations than ever before.</w:t>
      </w:r>
    </w:p>
    <w:p w14:paraId="770EFBB3" w14:textId="77777777" w:rsidR="001A4DD5" w:rsidRDefault="001A4DD5"/>
    <w:p w14:paraId="14DAFF16" w14:textId="77777777" w:rsidR="001A4DD5" w:rsidRDefault="00000000">
      <w:r>
        <w:rPr>
          <w:b/>
          <w:sz w:val="24"/>
        </w:rPr>
        <w:t>2.2 Existing Systems</w:t>
      </w:r>
    </w:p>
    <w:p w14:paraId="3078A89D" w14:textId="77777777" w:rsidR="001A4DD5" w:rsidRDefault="001A4DD5"/>
    <w:p w14:paraId="4E598FB8" w14:textId="77777777" w:rsidR="003C24EF" w:rsidRPr="003C24EF" w:rsidRDefault="003C24EF" w:rsidP="003C24EF">
      <w:pPr>
        <w:rPr>
          <w:b/>
          <w:bCs/>
          <w:lang w:val="en-IN"/>
        </w:rPr>
      </w:pPr>
      <w:r w:rsidRPr="003C24EF">
        <w:rPr>
          <w:b/>
          <w:bCs/>
          <w:lang w:val="en-IN"/>
        </w:rPr>
        <w:t>Advantages:</w:t>
      </w:r>
    </w:p>
    <w:p w14:paraId="5CEB769C" w14:textId="77777777" w:rsidR="003C24EF" w:rsidRPr="003C24EF" w:rsidRDefault="003C24EF" w:rsidP="003C24EF">
      <w:pPr>
        <w:numPr>
          <w:ilvl w:val="0"/>
          <w:numId w:val="23"/>
        </w:numPr>
        <w:rPr>
          <w:lang w:val="en-IN"/>
        </w:rPr>
      </w:pPr>
      <w:r w:rsidRPr="003C24EF">
        <w:rPr>
          <w:b/>
          <w:bCs/>
          <w:lang w:val="en-IN"/>
        </w:rPr>
        <w:t>Automation and Productivity:</w:t>
      </w:r>
      <w:r w:rsidRPr="003C24EF">
        <w:rPr>
          <w:lang w:val="en-IN"/>
        </w:rPr>
        <w:t xml:space="preserve"> AI assistants excel at automating repetitive and routine tasks, such as setting reminders, scheduling meetings, managing calendars, and controlling smart home devices, which boosts productivity for both individuals and businesses.   </w:t>
      </w:r>
    </w:p>
    <w:p w14:paraId="503226AC" w14:textId="77777777" w:rsidR="003C24EF" w:rsidRPr="003C24EF" w:rsidRDefault="003C24EF" w:rsidP="003C24EF">
      <w:pPr>
        <w:numPr>
          <w:ilvl w:val="0"/>
          <w:numId w:val="23"/>
        </w:numPr>
        <w:rPr>
          <w:lang w:val="en-IN"/>
        </w:rPr>
      </w:pPr>
      <w:r w:rsidRPr="003C24EF">
        <w:rPr>
          <w:b/>
          <w:bCs/>
          <w:lang w:val="en-IN"/>
        </w:rPr>
        <w:t>Accessibility:</w:t>
      </w:r>
      <w:r w:rsidRPr="003C24EF">
        <w:rPr>
          <w:lang w:val="en-IN"/>
        </w:rPr>
        <w:t xml:space="preserve"> They provide crucial support for users with physical or visual impairments, enabling hands-free control of devices and access to information.   </w:t>
      </w:r>
    </w:p>
    <w:p w14:paraId="2F0272D2" w14:textId="77777777" w:rsidR="003C24EF" w:rsidRPr="003C24EF" w:rsidRDefault="003C24EF" w:rsidP="003C24EF">
      <w:pPr>
        <w:numPr>
          <w:ilvl w:val="0"/>
          <w:numId w:val="23"/>
        </w:numPr>
        <w:rPr>
          <w:lang w:val="en-IN"/>
        </w:rPr>
      </w:pPr>
      <w:r w:rsidRPr="003C24EF">
        <w:rPr>
          <w:b/>
          <w:bCs/>
          <w:lang w:val="en-IN"/>
        </w:rPr>
        <w:t>Information Retrieval:</w:t>
      </w:r>
      <w:r w:rsidRPr="003C24EF">
        <w:rPr>
          <w:lang w:val="en-IN"/>
        </w:rPr>
        <w:t xml:space="preserve"> Assistants can quickly query vast datasets and online sources to answer questions and provide information on a wide range of topics.   </w:t>
      </w:r>
    </w:p>
    <w:p w14:paraId="0BFBB011" w14:textId="77777777" w:rsidR="003C24EF" w:rsidRPr="003C24EF" w:rsidRDefault="003C24EF" w:rsidP="003C24EF">
      <w:pPr>
        <w:numPr>
          <w:ilvl w:val="0"/>
          <w:numId w:val="23"/>
        </w:numPr>
        <w:rPr>
          <w:lang w:val="en-IN"/>
        </w:rPr>
      </w:pPr>
      <w:r w:rsidRPr="003C24EF">
        <w:rPr>
          <w:b/>
          <w:bCs/>
          <w:lang w:val="en-IN"/>
        </w:rPr>
        <w:t>Personalization:</w:t>
      </w:r>
      <w:r w:rsidRPr="003C24EF">
        <w:rPr>
          <w:lang w:val="en-IN"/>
        </w:rPr>
        <w:t xml:space="preserve"> Modern assistants can learn from user </w:t>
      </w:r>
      <w:proofErr w:type="spellStart"/>
      <w:r w:rsidRPr="003C24EF">
        <w:rPr>
          <w:lang w:val="en-IN"/>
        </w:rPr>
        <w:t>behavior</w:t>
      </w:r>
      <w:proofErr w:type="spellEnd"/>
      <w:r w:rsidRPr="003C24EF">
        <w:rPr>
          <w:lang w:val="en-IN"/>
        </w:rPr>
        <w:t xml:space="preserve"> and data to offer tailored responses, personalized recommendations, and proactive suggestions.   </w:t>
      </w:r>
    </w:p>
    <w:p w14:paraId="519E447B" w14:textId="77777777" w:rsidR="003C24EF" w:rsidRPr="003C24EF" w:rsidRDefault="003C24EF" w:rsidP="003C24EF">
      <w:pPr>
        <w:rPr>
          <w:b/>
          <w:bCs/>
          <w:lang w:val="en-IN"/>
        </w:rPr>
      </w:pPr>
      <w:r w:rsidRPr="003C24EF">
        <w:rPr>
          <w:b/>
          <w:bCs/>
          <w:lang w:val="en-IN"/>
        </w:rPr>
        <w:t>Disadvantages:</w:t>
      </w:r>
    </w:p>
    <w:p w14:paraId="3FB60763" w14:textId="77777777" w:rsidR="003C24EF" w:rsidRPr="003C24EF" w:rsidRDefault="003C24EF" w:rsidP="003C24EF">
      <w:pPr>
        <w:numPr>
          <w:ilvl w:val="0"/>
          <w:numId w:val="24"/>
        </w:numPr>
        <w:rPr>
          <w:lang w:val="en-IN"/>
        </w:rPr>
      </w:pPr>
      <w:r w:rsidRPr="003C24EF">
        <w:rPr>
          <w:b/>
          <w:bCs/>
          <w:lang w:val="en-IN"/>
        </w:rPr>
        <w:t>Limited Understanding and Adaptability:</w:t>
      </w:r>
      <w:r w:rsidRPr="003C24EF">
        <w:rPr>
          <w:lang w:val="en-IN"/>
        </w:rPr>
        <w:t xml:space="preserve"> Assistants often lack deep contextual understanding, common-sense reasoning, and emotional intelligence. They struggle with abstract concepts, complex multi-step tasks, and novel situations that fall outside their training data.   </w:t>
      </w:r>
    </w:p>
    <w:p w14:paraId="45463F99" w14:textId="77777777" w:rsidR="003C24EF" w:rsidRPr="003C24EF" w:rsidRDefault="003C24EF" w:rsidP="003C24EF">
      <w:pPr>
        <w:numPr>
          <w:ilvl w:val="0"/>
          <w:numId w:val="24"/>
        </w:numPr>
        <w:rPr>
          <w:lang w:val="en-IN"/>
        </w:rPr>
      </w:pPr>
      <w:r w:rsidRPr="003C24EF">
        <w:rPr>
          <w:b/>
          <w:bCs/>
          <w:lang w:val="en-IN"/>
        </w:rPr>
        <w:t>Dependence on Cloud and Internet:</w:t>
      </w:r>
      <w:r w:rsidRPr="003C24EF">
        <w:rPr>
          <w:lang w:val="en-IN"/>
        </w:rPr>
        <w:t xml:space="preserve"> Many assistants rely heavily on a constant internet connection to cloud servers for processing, rendering them non-functional in offline environments.   </w:t>
      </w:r>
    </w:p>
    <w:p w14:paraId="3302BA3B" w14:textId="77777777" w:rsidR="003C24EF" w:rsidRPr="003C24EF" w:rsidRDefault="003C24EF" w:rsidP="003C24EF">
      <w:pPr>
        <w:numPr>
          <w:ilvl w:val="0"/>
          <w:numId w:val="24"/>
        </w:numPr>
        <w:rPr>
          <w:lang w:val="en-IN"/>
        </w:rPr>
      </w:pPr>
      <w:r w:rsidRPr="003C24EF">
        <w:rPr>
          <w:b/>
          <w:bCs/>
          <w:lang w:val="en-IN"/>
        </w:rPr>
        <w:t>Privacy and Security Concerns:</w:t>
      </w:r>
      <w:r w:rsidRPr="003C24EF">
        <w:rPr>
          <w:lang w:val="en-IN"/>
        </w:rPr>
        <w:t xml:space="preserve"> The "always listening" nature of smart speakers, combined with the collection and storage of voice recordings and personal data on cloud servers, raises significant privacy and surveillance risks. Data breaches and the use of human reviewers to listen to recordings have further eroded user trust.   </w:t>
      </w:r>
    </w:p>
    <w:p w14:paraId="0AAF479F" w14:textId="77777777" w:rsidR="003C24EF" w:rsidRPr="003C24EF" w:rsidRDefault="003C24EF" w:rsidP="003C24EF">
      <w:pPr>
        <w:numPr>
          <w:ilvl w:val="0"/>
          <w:numId w:val="24"/>
        </w:numPr>
        <w:rPr>
          <w:lang w:val="en-IN"/>
        </w:rPr>
      </w:pPr>
      <w:r w:rsidRPr="003C24EF">
        <w:rPr>
          <w:b/>
          <w:bCs/>
          <w:lang w:val="en-IN"/>
        </w:rPr>
        <w:lastRenderedPageBreak/>
        <w:t>Algorithmic Bias:</w:t>
      </w:r>
      <w:r w:rsidRPr="003C24EF">
        <w:rPr>
          <w:lang w:val="en-IN"/>
        </w:rPr>
        <w:t xml:space="preserve"> AI models can learn and perpetuate societal biases present in their training data. This has led to concerns about gender bias (defaulting to female voices in subservient roles) and racial bias (higher error rates for non-standard dialects).</w:t>
      </w:r>
    </w:p>
    <w:p w14:paraId="5694A020" w14:textId="77777777" w:rsidR="001A4DD5" w:rsidRDefault="001A4DD5"/>
    <w:p w14:paraId="1ECFD893" w14:textId="77777777" w:rsidR="001A4DD5" w:rsidRDefault="00000000">
      <w:r>
        <w:rPr>
          <w:b/>
          <w:sz w:val="24"/>
        </w:rPr>
        <w:t>2.3 Technology Background</w:t>
      </w:r>
    </w:p>
    <w:p w14:paraId="26B436ED" w14:textId="77777777" w:rsidR="001A4DD5" w:rsidRDefault="001A4DD5"/>
    <w:p w14:paraId="58BD0366" w14:textId="558CAF06" w:rsidR="003C24EF" w:rsidRPr="003C24EF" w:rsidRDefault="00000000" w:rsidP="003C24EF">
      <w:r>
        <w:t>Frontend: HTML, CSS, JS, Qt Designer.</w:t>
      </w:r>
    </w:p>
    <w:p w14:paraId="6638365F" w14:textId="77777777" w:rsidR="003C24EF" w:rsidRPr="003C24EF" w:rsidRDefault="003C24EF" w:rsidP="003C24EF">
      <w:pPr>
        <w:numPr>
          <w:ilvl w:val="0"/>
          <w:numId w:val="25"/>
        </w:numPr>
        <w:rPr>
          <w:lang w:val="en-IN"/>
        </w:rPr>
      </w:pPr>
      <w:r w:rsidRPr="003C24EF">
        <w:rPr>
          <w:b/>
          <w:bCs/>
          <w:lang w:val="en-IN"/>
        </w:rPr>
        <w:t>Web-based Interfaces:</w:t>
      </w:r>
      <w:r w:rsidRPr="003C24EF">
        <w:rPr>
          <w:lang w:val="en-IN"/>
        </w:rPr>
        <w:t xml:space="preserve"> Standard web technologies like </w:t>
      </w:r>
      <w:r w:rsidRPr="003C24EF">
        <w:rPr>
          <w:b/>
          <w:bCs/>
          <w:lang w:val="en-IN"/>
        </w:rPr>
        <w:t>HTML, CSS, and JavaScript</w:t>
      </w:r>
      <w:r w:rsidRPr="003C24EF">
        <w:rPr>
          <w:lang w:val="en-IN"/>
        </w:rPr>
        <w:t xml:space="preserve"> are used to create the user interface for web-based assistants. The   </w:t>
      </w:r>
    </w:p>
    <w:p w14:paraId="158ABDF2" w14:textId="77777777" w:rsidR="003C24EF" w:rsidRPr="003C24EF" w:rsidRDefault="003C24EF" w:rsidP="003C24EF">
      <w:pPr>
        <w:rPr>
          <w:lang w:val="en-IN"/>
        </w:rPr>
      </w:pPr>
      <w:r w:rsidRPr="003C24EF">
        <w:rPr>
          <w:b/>
          <w:bCs/>
          <w:lang w:val="en-IN"/>
        </w:rPr>
        <w:t>Web Speech API</w:t>
      </w:r>
      <w:r w:rsidRPr="003C24EF">
        <w:rPr>
          <w:lang w:val="en-IN"/>
        </w:rPr>
        <w:t xml:space="preserve"> is a critical JavaScript component that enables browsers to handle speech recognition (voice-to-text) and speech synthesis (text-to-voice).   </w:t>
      </w:r>
    </w:p>
    <w:p w14:paraId="06A5A1D1" w14:textId="77777777" w:rsidR="003C24EF" w:rsidRPr="003C24EF" w:rsidRDefault="003C24EF" w:rsidP="003C24EF">
      <w:pPr>
        <w:numPr>
          <w:ilvl w:val="0"/>
          <w:numId w:val="25"/>
        </w:numPr>
        <w:rPr>
          <w:lang w:val="en-IN"/>
        </w:rPr>
      </w:pPr>
      <w:r w:rsidRPr="003C24EF">
        <w:rPr>
          <w:b/>
          <w:bCs/>
          <w:lang w:val="en-IN"/>
        </w:rPr>
        <w:t>Desktop Applications:</w:t>
      </w:r>
      <w:r w:rsidRPr="003C24EF">
        <w:rPr>
          <w:lang w:val="en-IN"/>
        </w:rPr>
        <w:t xml:space="preserve"> For native desktop applications, frameworks like Qt are used. </w:t>
      </w:r>
      <w:r w:rsidRPr="003C24EF">
        <w:rPr>
          <w:b/>
          <w:bCs/>
          <w:lang w:val="en-IN"/>
        </w:rPr>
        <w:t>Qt Designer</w:t>
      </w:r>
      <w:r w:rsidRPr="003C24EF">
        <w:rPr>
          <w:lang w:val="en-IN"/>
        </w:rPr>
        <w:t xml:space="preserve"> is a visual tool that allows developers to create graphical user interfaces (GUIs) by dragging and dropping widgets, which can then be converted into Python code.   </w:t>
      </w:r>
    </w:p>
    <w:p w14:paraId="1B3D8B8C" w14:textId="7E5782C5" w:rsidR="003C24EF" w:rsidRPr="003C24EF" w:rsidRDefault="003C24EF" w:rsidP="003C24EF">
      <w:pPr>
        <w:rPr>
          <w:b/>
          <w:bCs/>
          <w:lang w:val="en-IN"/>
        </w:rPr>
      </w:pPr>
      <w:r>
        <w:t>Backend: Python frameworks, NLP, TTS, GPT models, DALL-E.</w:t>
      </w:r>
    </w:p>
    <w:p w14:paraId="231F2B50" w14:textId="77777777" w:rsidR="003C24EF" w:rsidRPr="003C24EF" w:rsidRDefault="003C24EF" w:rsidP="003C24EF">
      <w:pPr>
        <w:numPr>
          <w:ilvl w:val="0"/>
          <w:numId w:val="26"/>
        </w:numPr>
        <w:rPr>
          <w:lang w:val="en-IN"/>
        </w:rPr>
      </w:pPr>
      <w:r w:rsidRPr="003C24EF">
        <w:rPr>
          <w:b/>
          <w:bCs/>
          <w:lang w:val="en-IN"/>
        </w:rPr>
        <w:t>Python Frameworks:</w:t>
      </w:r>
      <w:r w:rsidRPr="003C24EF">
        <w:rPr>
          <w:lang w:val="en-IN"/>
        </w:rPr>
        <w:t xml:space="preserve"> Python is the leading language for AI development. Frameworks such as </w:t>
      </w:r>
      <w:proofErr w:type="spellStart"/>
      <w:r w:rsidRPr="003C24EF">
        <w:rPr>
          <w:b/>
          <w:bCs/>
          <w:lang w:val="en-IN"/>
        </w:rPr>
        <w:t>LangChain</w:t>
      </w:r>
      <w:proofErr w:type="spellEnd"/>
      <w:r w:rsidRPr="003C24EF">
        <w:rPr>
          <w:lang w:val="en-IN"/>
        </w:rPr>
        <w:t xml:space="preserve"> and </w:t>
      </w:r>
      <w:proofErr w:type="spellStart"/>
      <w:r w:rsidRPr="003C24EF">
        <w:rPr>
          <w:b/>
          <w:bCs/>
          <w:lang w:val="en-IN"/>
        </w:rPr>
        <w:t>CrewAI</w:t>
      </w:r>
      <w:proofErr w:type="spellEnd"/>
      <w:r w:rsidRPr="003C24EF">
        <w:rPr>
          <w:lang w:val="en-IN"/>
        </w:rPr>
        <w:t xml:space="preserve"> provide modular tools to build complex applications and multi-agent systems that use large language models.   </w:t>
      </w:r>
    </w:p>
    <w:p w14:paraId="7DCD7167" w14:textId="77777777" w:rsidR="003C24EF" w:rsidRPr="003C24EF" w:rsidRDefault="003C24EF" w:rsidP="003C24EF">
      <w:pPr>
        <w:numPr>
          <w:ilvl w:val="0"/>
          <w:numId w:val="26"/>
        </w:numPr>
        <w:rPr>
          <w:lang w:val="en-IN"/>
        </w:rPr>
      </w:pPr>
      <w:r w:rsidRPr="003C24EF">
        <w:rPr>
          <w:b/>
          <w:bCs/>
          <w:lang w:val="en-IN"/>
        </w:rPr>
        <w:t>Natural Language Processing (NLP):</w:t>
      </w:r>
      <w:r w:rsidRPr="003C24EF">
        <w:rPr>
          <w:lang w:val="en-IN"/>
        </w:rPr>
        <w:t xml:space="preserve"> This is the core technology that allows machines to understand human language. The process typically involves:</w:t>
      </w:r>
    </w:p>
    <w:p w14:paraId="4D847859" w14:textId="77777777" w:rsidR="003C24EF" w:rsidRPr="003C24EF" w:rsidRDefault="003C24EF" w:rsidP="003C24EF">
      <w:pPr>
        <w:numPr>
          <w:ilvl w:val="1"/>
          <w:numId w:val="26"/>
        </w:numPr>
        <w:rPr>
          <w:lang w:val="en-IN"/>
        </w:rPr>
      </w:pPr>
      <w:r w:rsidRPr="003C24EF">
        <w:rPr>
          <w:b/>
          <w:bCs/>
          <w:lang w:val="en-IN"/>
        </w:rPr>
        <w:t>Speech Recognition (ASR):</w:t>
      </w:r>
      <w:r w:rsidRPr="003C24EF">
        <w:rPr>
          <w:lang w:val="en-IN"/>
        </w:rPr>
        <w:t xml:space="preserve"> Converts spoken audio into text.   </w:t>
      </w:r>
    </w:p>
    <w:p w14:paraId="6E09D8F4" w14:textId="77777777" w:rsidR="003C24EF" w:rsidRPr="003C24EF" w:rsidRDefault="003C24EF" w:rsidP="003C24EF">
      <w:pPr>
        <w:numPr>
          <w:ilvl w:val="1"/>
          <w:numId w:val="26"/>
        </w:numPr>
        <w:rPr>
          <w:lang w:val="en-IN"/>
        </w:rPr>
      </w:pPr>
      <w:r w:rsidRPr="003C24EF">
        <w:rPr>
          <w:b/>
          <w:bCs/>
          <w:lang w:val="en-IN"/>
        </w:rPr>
        <w:t>Text Preprocessing:</w:t>
      </w:r>
      <w:r w:rsidRPr="003C24EF">
        <w:rPr>
          <w:lang w:val="en-IN"/>
        </w:rPr>
        <w:t xml:space="preserve"> Cleans and normalizes the text through tokenization, lowercasing, and removing stop words.   </w:t>
      </w:r>
    </w:p>
    <w:p w14:paraId="0AD4F4B1" w14:textId="77777777" w:rsidR="003C24EF" w:rsidRPr="003C24EF" w:rsidRDefault="003C24EF" w:rsidP="003C24EF">
      <w:pPr>
        <w:numPr>
          <w:ilvl w:val="1"/>
          <w:numId w:val="26"/>
        </w:numPr>
        <w:rPr>
          <w:lang w:val="en-IN"/>
        </w:rPr>
      </w:pPr>
      <w:r w:rsidRPr="003C24EF">
        <w:rPr>
          <w:b/>
          <w:bCs/>
          <w:lang w:val="en-IN"/>
        </w:rPr>
        <w:t>Natural Language Understanding (NLU):</w:t>
      </w:r>
      <w:r w:rsidRPr="003C24EF">
        <w:rPr>
          <w:lang w:val="en-IN"/>
        </w:rPr>
        <w:t xml:space="preserve"> </w:t>
      </w:r>
      <w:proofErr w:type="spellStart"/>
      <w:r w:rsidRPr="003C24EF">
        <w:rPr>
          <w:lang w:val="en-IN"/>
        </w:rPr>
        <w:t>Analyzes</w:t>
      </w:r>
      <w:proofErr w:type="spellEnd"/>
      <w:r w:rsidRPr="003C24EF">
        <w:rPr>
          <w:lang w:val="en-IN"/>
        </w:rPr>
        <w:t xml:space="preserve"> the text to determine the user's goal (</w:t>
      </w:r>
      <w:r w:rsidRPr="003C24EF">
        <w:rPr>
          <w:b/>
          <w:bCs/>
          <w:lang w:val="en-IN"/>
        </w:rPr>
        <w:t>Intent Recognition</w:t>
      </w:r>
      <w:r w:rsidRPr="003C24EF">
        <w:rPr>
          <w:lang w:val="en-IN"/>
        </w:rPr>
        <w:t>) and extract key information (</w:t>
      </w:r>
      <w:r w:rsidRPr="003C24EF">
        <w:rPr>
          <w:b/>
          <w:bCs/>
          <w:lang w:val="en-IN"/>
        </w:rPr>
        <w:t>Entity Extraction</w:t>
      </w:r>
      <w:r w:rsidRPr="003C24EF">
        <w:rPr>
          <w:lang w:val="en-IN"/>
        </w:rPr>
        <w:t xml:space="preserve">).   </w:t>
      </w:r>
    </w:p>
    <w:p w14:paraId="26BBDB15" w14:textId="77777777" w:rsidR="003C24EF" w:rsidRPr="003C24EF" w:rsidRDefault="003C24EF" w:rsidP="003C24EF">
      <w:pPr>
        <w:numPr>
          <w:ilvl w:val="0"/>
          <w:numId w:val="26"/>
        </w:numPr>
        <w:rPr>
          <w:lang w:val="en-IN"/>
        </w:rPr>
      </w:pPr>
      <w:r w:rsidRPr="003C24EF">
        <w:rPr>
          <w:b/>
          <w:bCs/>
          <w:lang w:val="en-IN"/>
        </w:rPr>
        <w:t>Text-to-Speech (TTS) Synthesis:</w:t>
      </w:r>
      <w:r w:rsidRPr="003C24EF">
        <w:rPr>
          <w:lang w:val="en-IN"/>
        </w:rPr>
        <w:t xml:space="preserve"> Converts the assistant's textual response back into natural-sounding audible speech.   </w:t>
      </w:r>
    </w:p>
    <w:p w14:paraId="0FD071A0" w14:textId="77777777" w:rsidR="003C24EF" w:rsidRPr="003C24EF" w:rsidRDefault="003C24EF" w:rsidP="003C24EF">
      <w:pPr>
        <w:numPr>
          <w:ilvl w:val="0"/>
          <w:numId w:val="26"/>
        </w:numPr>
        <w:rPr>
          <w:lang w:val="en-IN"/>
        </w:rPr>
      </w:pPr>
      <w:r w:rsidRPr="003C24EF">
        <w:rPr>
          <w:b/>
          <w:bCs/>
          <w:lang w:val="en-IN"/>
        </w:rPr>
        <w:t>GPT Models:</w:t>
      </w:r>
      <w:r w:rsidRPr="003C24EF">
        <w:rPr>
          <w:lang w:val="en-IN"/>
        </w:rPr>
        <w:t xml:space="preserve"> Generative Pre-trained Transformer (GPT) models are advanced neural networks that can understand complex language, reason, and generate fluent, human-like text, forming the "brain" of modern assistants.   </w:t>
      </w:r>
    </w:p>
    <w:p w14:paraId="10F79F6E" w14:textId="39F2F919" w:rsidR="003C24EF" w:rsidRPr="003C24EF" w:rsidRDefault="003C24EF" w:rsidP="004F4F76">
      <w:pPr>
        <w:numPr>
          <w:ilvl w:val="0"/>
          <w:numId w:val="26"/>
        </w:numPr>
        <w:rPr>
          <w:lang w:val="en-IN"/>
        </w:rPr>
      </w:pPr>
      <w:r w:rsidRPr="003C24EF">
        <w:rPr>
          <w:b/>
          <w:bCs/>
          <w:lang w:val="en-IN"/>
        </w:rPr>
        <w:lastRenderedPageBreak/>
        <w:t>DALL-E:</w:t>
      </w:r>
      <w:r w:rsidRPr="003C24EF">
        <w:rPr>
          <w:lang w:val="en-IN"/>
        </w:rPr>
        <w:t xml:space="preserve"> This is a generative AI model that creates images from text descriptions. Integrating DALL-E allows assistants to perform multimodal tasks, such as visualizing a concept for a user.</w:t>
      </w:r>
    </w:p>
    <w:p w14:paraId="6099F2A1" w14:textId="77777777" w:rsidR="001A4DD5" w:rsidRDefault="001A4DD5"/>
    <w:p w14:paraId="0CFDECF3" w14:textId="77777777" w:rsidR="001A4DD5" w:rsidRDefault="00000000">
      <w:r>
        <w:br w:type="page"/>
      </w:r>
    </w:p>
    <w:p w14:paraId="0477CD52" w14:textId="77777777" w:rsidR="001A4DD5" w:rsidRDefault="00000000">
      <w:pPr>
        <w:jc w:val="center"/>
      </w:pPr>
      <w:r>
        <w:rPr>
          <w:rFonts w:ascii="Arial Rounded MT Bold" w:hAnsi="Arial Rounded MT Bold"/>
          <w:sz w:val="32"/>
        </w:rPr>
        <w:lastRenderedPageBreak/>
        <w:t>CHAPTER 3 METHODOLOGY</w:t>
      </w:r>
    </w:p>
    <w:p w14:paraId="030C6842" w14:textId="77777777" w:rsidR="001A4DD5" w:rsidRDefault="001A4DD5"/>
    <w:p w14:paraId="0E085890" w14:textId="77777777" w:rsidR="001A4DD5" w:rsidRDefault="00000000">
      <w:r>
        <w:rPr>
          <w:b/>
          <w:sz w:val="24"/>
        </w:rPr>
        <w:t>3.1 Existing Methodology</w:t>
      </w:r>
    </w:p>
    <w:p w14:paraId="713A42B6" w14:textId="77777777" w:rsidR="001A4DD5" w:rsidRDefault="001A4DD5"/>
    <w:p w14:paraId="631E2C03" w14:textId="77777777" w:rsidR="001A4DD5" w:rsidRDefault="00000000">
      <w:pPr>
        <w:jc w:val="both"/>
      </w:pPr>
      <w:r>
        <w:t>Existing assistants rely on pre-trained models and lack adaptability.</w:t>
      </w:r>
    </w:p>
    <w:p w14:paraId="178B5E83" w14:textId="77777777" w:rsidR="001A4DD5" w:rsidRDefault="001A4DD5"/>
    <w:p w14:paraId="58B57EE3" w14:textId="77777777" w:rsidR="001A4DD5" w:rsidRDefault="00000000">
      <w:r>
        <w:rPr>
          <w:b/>
          <w:sz w:val="24"/>
        </w:rPr>
        <w:t>3.2 Proposed Methodology</w:t>
      </w:r>
    </w:p>
    <w:p w14:paraId="45D1A641" w14:textId="77777777" w:rsidR="001A4DD5" w:rsidRDefault="001A4DD5"/>
    <w:p w14:paraId="16E3D2A6" w14:textId="77777777" w:rsidR="001A4DD5" w:rsidRDefault="00000000">
      <w:pPr>
        <w:jc w:val="both"/>
      </w:pPr>
      <w:r>
        <w:t>Requirement analysis, design, implementation, integration, testing, deployment, and user feedback. Modules include voice, text, task automation, image generation, logical conversation, personalization.</w:t>
      </w:r>
    </w:p>
    <w:p w14:paraId="3D14E546" w14:textId="77777777" w:rsidR="001A4DD5" w:rsidRDefault="001A4DD5"/>
    <w:p w14:paraId="65AC8665" w14:textId="77777777" w:rsidR="001A4DD5" w:rsidRDefault="00000000">
      <w:r>
        <w:br w:type="page"/>
      </w:r>
    </w:p>
    <w:p w14:paraId="26ACB3F9" w14:textId="77777777" w:rsidR="001A4DD5" w:rsidRDefault="00000000">
      <w:pPr>
        <w:jc w:val="center"/>
      </w:pPr>
      <w:r>
        <w:rPr>
          <w:rFonts w:ascii="Arial Rounded MT Bold" w:hAnsi="Arial Rounded MT Bold"/>
          <w:sz w:val="32"/>
        </w:rPr>
        <w:lastRenderedPageBreak/>
        <w:t>CHAPTER 4 DIAGRAMS</w:t>
      </w:r>
    </w:p>
    <w:p w14:paraId="4A8124C8" w14:textId="77777777" w:rsidR="001A4DD5" w:rsidRDefault="001A4DD5"/>
    <w:p w14:paraId="576CF7E1" w14:textId="77777777" w:rsidR="001A4DD5" w:rsidRDefault="00000000">
      <w:pPr>
        <w:jc w:val="both"/>
      </w:pPr>
      <w:r>
        <w:t>Figure 4.1 Level 0 DFD (Placeholder)</w:t>
      </w:r>
      <w:r>
        <w:br/>
      </w:r>
      <w:r>
        <w:br/>
        <w:t>Figure 4.2 Use Case Diagram (Placeholder)</w:t>
      </w:r>
      <w:r>
        <w:br/>
      </w:r>
      <w:r>
        <w:br/>
        <w:t>Figure 4.3 ER Diagram (Placeholder)</w:t>
      </w:r>
    </w:p>
    <w:p w14:paraId="0A6E49CF" w14:textId="77777777" w:rsidR="001A4DD5" w:rsidRDefault="001A4DD5"/>
    <w:p w14:paraId="44124039" w14:textId="77777777" w:rsidR="001A4DD5" w:rsidRDefault="00000000">
      <w:r>
        <w:br w:type="page"/>
      </w:r>
    </w:p>
    <w:p w14:paraId="0B36A320" w14:textId="77777777" w:rsidR="001A4DD5" w:rsidRDefault="00000000">
      <w:pPr>
        <w:jc w:val="center"/>
      </w:pPr>
      <w:r>
        <w:rPr>
          <w:rFonts w:ascii="Arial Rounded MT Bold" w:hAnsi="Arial Rounded MT Bold"/>
          <w:sz w:val="32"/>
        </w:rPr>
        <w:lastRenderedPageBreak/>
        <w:t>CHAPTER 5 IMPLEMENTATION / GUI</w:t>
      </w:r>
    </w:p>
    <w:p w14:paraId="4A1CC2FD" w14:textId="77777777" w:rsidR="001A4DD5" w:rsidRDefault="001A4DD5"/>
    <w:p w14:paraId="4C713EDF" w14:textId="77777777" w:rsidR="001A4DD5" w:rsidRDefault="00000000">
      <w:r>
        <w:rPr>
          <w:b/>
          <w:sz w:val="24"/>
        </w:rPr>
        <w:t>5.1 Module Description</w:t>
      </w:r>
    </w:p>
    <w:p w14:paraId="2F85DE7C" w14:textId="77777777" w:rsidR="001A4DD5" w:rsidRDefault="001A4DD5"/>
    <w:p w14:paraId="3DB4FCFC" w14:textId="77777777" w:rsidR="001A4DD5" w:rsidRDefault="00000000">
      <w:pPr>
        <w:jc w:val="both"/>
      </w:pPr>
      <w:r>
        <w:t>Voice, Text, Task Automation, Image Generation, Logical Conversation, Personalization modules.</w:t>
      </w:r>
    </w:p>
    <w:p w14:paraId="635A2364" w14:textId="77777777" w:rsidR="001A4DD5" w:rsidRDefault="001A4DD5"/>
    <w:p w14:paraId="140C96FC" w14:textId="77777777" w:rsidR="001A4DD5" w:rsidRDefault="00000000">
      <w:r>
        <w:rPr>
          <w:b/>
          <w:sz w:val="24"/>
        </w:rPr>
        <w:t>5.2 Pseudo Code of Module</w:t>
      </w:r>
    </w:p>
    <w:p w14:paraId="42090B5A" w14:textId="77777777" w:rsidR="001A4DD5" w:rsidRDefault="001A4DD5"/>
    <w:p w14:paraId="7005524F" w14:textId="77777777" w:rsidR="001A4DD5" w:rsidRDefault="00000000">
      <w:pPr>
        <w:jc w:val="both"/>
      </w:pPr>
      <w:r>
        <w:t>IF user says 'Set Reminder'</w:t>
      </w:r>
      <w:r>
        <w:br/>
        <w:t>THEN capture reminder details</w:t>
      </w:r>
      <w:r>
        <w:br/>
        <w:t>STORE in database</w:t>
      </w:r>
      <w:r>
        <w:br/>
        <w:t>SEND notification at time</w:t>
      </w:r>
    </w:p>
    <w:p w14:paraId="1733A001" w14:textId="77777777" w:rsidR="001A4DD5" w:rsidRDefault="001A4DD5"/>
    <w:p w14:paraId="328E1138" w14:textId="77777777" w:rsidR="001A4DD5" w:rsidRDefault="00000000">
      <w:r>
        <w:rPr>
          <w:b/>
          <w:sz w:val="24"/>
        </w:rPr>
        <w:t>5.3 Screenshots of Module</w:t>
      </w:r>
    </w:p>
    <w:p w14:paraId="0F37566E" w14:textId="77777777" w:rsidR="001A4DD5" w:rsidRDefault="001A4DD5"/>
    <w:p w14:paraId="58FB7F91" w14:textId="77777777" w:rsidR="001A4DD5" w:rsidRDefault="00000000">
      <w:pPr>
        <w:jc w:val="both"/>
      </w:pPr>
      <w:r>
        <w:t>[Insert GUI screenshots here]</w:t>
      </w:r>
    </w:p>
    <w:p w14:paraId="4359D410" w14:textId="77777777" w:rsidR="001A4DD5" w:rsidRDefault="001A4DD5"/>
    <w:p w14:paraId="6829435A" w14:textId="77777777" w:rsidR="001A4DD5" w:rsidRDefault="00000000">
      <w:r>
        <w:br w:type="page"/>
      </w:r>
    </w:p>
    <w:p w14:paraId="1209AFDC" w14:textId="77777777" w:rsidR="001A4DD5" w:rsidRDefault="00000000">
      <w:pPr>
        <w:jc w:val="center"/>
      </w:pPr>
      <w:r>
        <w:rPr>
          <w:rFonts w:ascii="Arial Rounded MT Bold" w:hAnsi="Arial Rounded MT Bold"/>
          <w:sz w:val="32"/>
        </w:rPr>
        <w:lastRenderedPageBreak/>
        <w:t>CHAPTER 6 RESULTS</w:t>
      </w:r>
    </w:p>
    <w:p w14:paraId="18AC4E6F" w14:textId="77777777" w:rsidR="001A4DD5" w:rsidRDefault="001A4DD5"/>
    <w:p w14:paraId="2549C50E" w14:textId="77777777" w:rsidR="001A4DD5" w:rsidRDefault="00000000">
      <w:pPr>
        <w:jc w:val="both"/>
      </w:pPr>
      <w:r>
        <w:t>The assistant successfully demonstrated:</w:t>
      </w:r>
      <w:r>
        <w:br/>
        <w:t>- Speech to Text</w:t>
      </w:r>
      <w:r>
        <w:br/>
        <w:t>- Text to Speech</w:t>
      </w:r>
      <w:r>
        <w:br/>
        <w:t>- Task Automation</w:t>
      </w:r>
      <w:r>
        <w:br/>
        <w:t>- Image Generation</w:t>
      </w:r>
    </w:p>
    <w:p w14:paraId="1A195D90" w14:textId="77777777" w:rsidR="001A4DD5" w:rsidRDefault="001A4DD5"/>
    <w:p w14:paraId="5A272EFC" w14:textId="77777777" w:rsidR="001A4DD5" w:rsidRDefault="00000000">
      <w:r>
        <w:br w:type="page"/>
      </w:r>
    </w:p>
    <w:p w14:paraId="2C4252F0" w14:textId="77777777" w:rsidR="001A4DD5" w:rsidRDefault="00000000">
      <w:pPr>
        <w:jc w:val="center"/>
      </w:pPr>
      <w:r>
        <w:rPr>
          <w:rFonts w:ascii="Arial Rounded MT Bold" w:hAnsi="Arial Rounded MT Bold"/>
          <w:sz w:val="32"/>
        </w:rPr>
        <w:lastRenderedPageBreak/>
        <w:t>CHAPTER 7 CONCLUSION AND FUTURE SCOPE</w:t>
      </w:r>
    </w:p>
    <w:p w14:paraId="07748F6B" w14:textId="77777777" w:rsidR="001A4DD5" w:rsidRDefault="001A4DD5"/>
    <w:p w14:paraId="573C21AC" w14:textId="77777777" w:rsidR="00876AD9" w:rsidRDefault="00000000">
      <w:pPr>
        <w:jc w:val="both"/>
      </w:pPr>
      <w:r>
        <w:t xml:space="preserve">Conclusion: </w:t>
      </w:r>
    </w:p>
    <w:p w14:paraId="767A5304" w14:textId="77777777" w:rsidR="00876AD9" w:rsidRDefault="00876AD9">
      <w:pPr>
        <w:jc w:val="both"/>
      </w:pPr>
      <w:r w:rsidRPr="00876AD9">
        <w:t xml:space="preserve">The AI-powered blogging assistant successfully integrates voice recognition, AI-driven content enhancement, SEO optimization, and text-to-speech features to improve the blogging experience. By automating tasks such as content creation, grammar correction, keyword optimization, and voice- based input, the assistant significantly reduces the manual effort required for blog writing. </w:t>
      </w:r>
    </w:p>
    <w:p w14:paraId="343334D2" w14:textId="77777777" w:rsidR="00876AD9" w:rsidRDefault="00876AD9">
      <w:pPr>
        <w:jc w:val="both"/>
      </w:pPr>
      <w:r w:rsidRPr="00876AD9">
        <w:t xml:space="preserve">The project has demonstrated how AI and speech processing technologies can be utilized to create a more efficient, accessible, and intelligent content creation tool. The system provides a user-friendly interface, real-time content improvement, and a seamless voice-to-text experience, making it useful for bloggers, content writers, and digital marketers. </w:t>
      </w:r>
    </w:p>
    <w:p w14:paraId="246AEFE2" w14:textId="4DCFB3D8" w:rsidR="00876AD9" w:rsidRDefault="00876AD9">
      <w:pPr>
        <w:jc w:val="both"/>
      </w:pPr>
      <w:r w:rsidRPr="00876AD9">
        <w:t xml:space="preserve">By leveraging Python, Qt Designer, Pyttsx3, </w:t>
      </w:r>
      <w:proofErr w:type="spellStart"/>
      <w:r w:rsidRPr="00876AD9">
        <w:t>PyAudio</w:t>
      </w:r>
      <w:proofErr w:type="spellEnd"/>
      <w:r w:rsidRPr="00876AD9">
        <w:t>, and NLP-based AI models, this project showcases a powerful blend of AI and automation, making blog writing faster and more engaging.</w:t>
      </w:r>
    </w:p>
    <w:p w14:paraId="360DFF89" w14:textId="5210FE50" w:rsidR="00876AD9" w:rsidRDefault="00876AD9">
      <w:pPr>
        <w:jc w:val="both"/>
      </w:pPr>
      <w:r>
        <w:t>S.A.R.A. improves productivity, accessibility, and personalization.</w:t>
      </w:r>
    </w:p>
    <w:p w14:paraId="4C95FD2C" w14:textId="77777777" w:rsidR="00876AD9" w:rsidRDefault="00876AD9">
      <w:pPr>
        <w:jc w:val="both"/>
      </w:pPr>
    </w:p>
    <w:p w14:paraId="7A5FF2B3" w14:textId="219F8794" w:rsidR="00876AD9" w:rsidRDefault="00876AD9">
      <w:pPr>
        <w:jc w:val="both"/>
      </w:pPr>
      <w:r>
        <w:t>Future Scope: Offline support, IoT integration, multilingual support, advanced reasoning.</w:t>
      </w:r>
    </w:p>
    <w:p w14:paraId="748F2252" w14:textId="77777777" w:rsidR="00876AD9" w:rsidRDefault="00876AD9">
      <w:pPr>
        <w:jc w:val="both"/>
      </w:pPr>
    </w:p>
    <w:p w14:paraId="6CA88A33" w14:textId="61C507D5" w:rsidR="00876AD9" w:rsidRDefault="00876AD9" w:rsidP="00876AD9">
      <w:pPr>
        <w:jc w:val="both"/>
      </w:pPr>
      <w:r>
        <w:t xml:space="preserve">Although the AI blogging assistant provides significant advancements in blog writing, there is still room for further development and enhancements: </w:t>
      </w:r>
    </w:p>
    <w:p w14:paraId="18CAB593" w14:textId="0712406F" w:rsidR="00876AD9" w:rsidRDefault="00876AD9" w:rsidP="00876AD9">
      <w:pPr>
        <w:pStyle w:val="ListParagraph"/>
        <w:numPr>
          <w:ilvl w:val="0"/>
          <w:numId w:val="14"/>
        </w:numPr>
        <w:jc w:val="both"/>
      </w:pPr>
      <w:r>
        <w:t xml:space="preserve">Advanced AI-Based Content Generation </w:t>
      </w:r>
    </w:p>
    <w:p w14:paraId="4950AB7A" w14:textId="01380ED4" w:rsidR="00876AD9" w:rsidRDefault="00876AD9" w:rsidP="00876AD9">
      <w:pPr>
        <w:pStyle w:val="ListParagraph"/>
        <w:numPr>
          <w:ilvl w:val="1"/>
          <w:numId w:val="20"/>
        </w:numPr>
        <w:jc w:val="both"/>
      </w:pPr>
      <w:r>
        <w:t xml:space="preserve">Implementing more sophisticated AI models (GPT-4 or similar NLP tools) to generate high- quality blog content based on user prompts. </w:t>
      </w:r>
    </w:p>
    <w:p w14:paraId="36CF4A9A" w14:textId="17F40404" w:rsidR="00876AD9" w:rsidRDefault="00876AD9" w:rsidP="00876AD9">
      <w:pPr>
        <w:pStyle w:val="ListParagraph"/>
        <w:numPr>
          <w:ilvl w:val="0"/>
          <w:numId w:val="20"/>
        </w:numPr>
        <w:jc w:val="both"/>
      </w:pPr>
      <w:r>
        <w:t xml:space="preserve">Multilingual Support </w:t>
      </w:r>
    </w:p>
    <w:p w14:paraId="12E9194B" w14:textId="08739D26" w:rsidR="00876AD9" w:rsidRDefault="00876AD9" w:rsidP="00876AD9">
      <w:pPr>
        <w:pStyle w:val="ListParagraph"/>
        <w:numPr>
          <w:ilvl w:val="1"/>
          <w:numId w:val="20"/>
        </w:numPr>
        <w:jc w:val="both"/>
      </w:pPr>
      <w:r>
        <w:t xml:space="preserve">Expanding speech-to-text and text-to-speech features to support multiple languages, allowing users from different linguistic backgrounds to create blogs easily. </w:t>
      </w:r>
    </w:p>
    <w:p w14:paraId="137C02F4" w14:textId="019DB1CA" w:rsidR="00876AD9" w:rsidRDefault="00876AD9" w:rsidP="00876AD9">
      <w:pPr>
        <w:pStyle w:val="ListParagraph"/>
        <w:numPr>
          <w:ilvl w:val="0"/>
          <w:numId w:val="20"/>
        </w:numPr>
        <w:jc w:val="both"/>
      </w:pPr>
      <w:r>
        <w:t xml:space="preserve">Cloud-Based Blogging Integration </w:t>
      </w:r>
    </w:p>
    <w:p w14:paraId="2448522D" w14:textId="0FF4928A" w:rsidR="00876AD9" w:rsidRDefault="00876AD9" w:rsidP="00876AD9">
      <w:pPr>
        <w:pStyle w:val="ListParagraph"/>
        <w:numPr>
          <w:ilvl w:val="1"/>
          <w:numId w:val="20"/>
        </w:numPr>
        <w:jc w:val="both"/>
      </w:pPr>
      <w:r>
        <w:t xml:space="preserve">Allowing users to publish blogs directly on platforms like WordPress, Blogger, or Medium via API integration. </w:t>
      </w:r>
    </w:p>
    <w:p w14:paraId="058548B7" w14:textId="3368F603" w:rsidR="00876AD9" w:rsidRDefault="00876AD9" w:rsidP="00876AD9">
      <w:pPr>
        <w:pStyle w:val="ListParagraph"/>
        <w:numPr>
          <w:ilvl w:val="1"/>
          <w:numId w:val="20"/>
        </w:numPr>
        <w:jc w:val="both"/>
      </w:pPr>
      <w:r>
        <w:t xml:space="preserve">Enabling cloud storage (Google Drive, Firebase, AWS) for saving drafts and content securely. </w:t>
      </w:r>
    </w:p>
    <w:p w14:paraId="65434914" w14:textId="22F287A0" w:rsidR="00876AD9" w:rsidRDefault="00876AD9" w:rsidP="00876AD9">
      <w:pPr>
        <w:pStyle w:val="ListParagraph"/>
        <w:numPr>
          <w:ilvl w:val="0"/>
          <w:numId w:val="20"/>
        </w:numPr>
        <w:jc w:val="both"/>
      </w:pPr>
      <w:r>
        <w:t xml:space="preserve">Personalized AI Writing Style Adaptation </w:t>
      </w:r>
    </w:p>
    <w:p w14:paraId="72B32198" w14:textId="6EB82F43" w:rsidR="00876AD9" w:rsidRDefault="00876AD9" w:rsidP="00876AD9">
      <w:pPr>
        <w:pStyle w:val="ListParagraph"/>
        <w:numPr>
          <w:ilvl w:val="1"/>
          <w:numId w:val="20"/>
        </w:numPr>
        <w:jc w:val="both"/>
      </w:pPr>
      <w:r>
        <w:lastRenderedPageBreak/>
        <w:t xml:space="preserve">Implementing machine learning models that learn user-specific writing styles and suggest personalized content improvements. </w:t>
      </w:r>
    </w:p>
    <w:p w14:paraId="5D1CBE6D" w14:textId="6BB0A675" w:rsidR="00876AD9" w:rsidRDefault="00876AD9" w:rsidP="00876AD9">
      <w:pPr>
        <w:pStyle w:val="ListParagraph"/>
        <w:numPr>
          <w:ilvl w:val="0"/>
          <w:numId w:val="20"/>
        </w:numPr>
        <w:jc w:val="both"/>
      </w:pPr>
      <w:r>
        <w:t xml:space="preserve">Voice-Controlled Blog Editing &amp; Formatting </w:t>
      </w:r>
    </w:p>
    <w:p w14:paraId="61044A49" w14:textId="583695C3" w:rsidR="00876AD9" w:rsidRDefault="00876AD9" w:rsidP="00876AD9">
      <w:pPr>
        <w:pStyle w:val="ListParagraph"/>
        <w:numPr>
          <w:ilvl w:val="1"/>
          <w:numId w:val="20"/>
        </w:numPr>
        <w:jc w:val="both"/>
      </w:pPr>
      <w:r>
        <w:t xml:space="preserve">Enhancing voice commands to support blog editing, formatting, and publishing using voice instructions alone. </w:t>
      </w:r>
    </w:p>
    <w:p w14:paraId="7CA2CB60" w14:textId="4F6D048D" w:rsidR="00876AD9" w:rsidRDefault="00876AD9" w:rsidP="00876AD9">
      <w:pPr>
        <w:pStyle w:val="ListParagraph"/>
        <w:numPr>
          <w:ilvl w:val="0"/>
          <w:numId w:val="20"/>
        </w:numPr>
        <w:jc w:val="both"/>
      </w:pPr>
      <w:r>
        <w:t xml:space="preserve">AI-Powered Image &amp; Media Suggestions </w:t>
      </w:r>
    </w:p>
    <w:p w14:paraId="0C61218E" w14:textId="477622F7" w:rsidR="00876AD9" w:rsidRDefault="00876AD9" w:rsidP="00876AD9">
      <w:pPr>
        <w:pStyle w:val="ListParagraph"/>
        <w:numPr>
          <w:ilvl w:val="1"/>
          <w:numId w:val="20"/>
        </w:numPr>
        <w:jc w:val="both"/>
      </w:pPr>
      <w:r>
        <w:t xml:space="preserve">Integrating AI-based image recommendations to suggest relevant visuals for blog posts. </w:t>
      </w:r>
    </w:p>
    <w:p w14:paraId="05510BD9" w14:textId="5BEDFD1F" w:rsidR="00876AD9" w:rsidRDefault="00876AD9" w:rsidP="00876AD9">
      <w:pPr>
        <w:pStyle w:val="ListParagraph"/>
        <w:numPr>
          <w:ilvl w:val="1"/>
          <w:numId w:val="20"/>
        </w:numPr>
        <w:jc w:val="both"/>
      </w:pPr>
      <w:r>
        <w:t xml:space="preserve">Adding automatic caption and alt-text generation for images using AI. </w:t>
      </w:r>
    </w:p>
    <w:p w14:paraId="11402D58" w14:textId="7026C999" w:rsidR="00876AD9" w:rsidRDefault="00876AD9" w:rsidP="00876AD9">
      <w:pPr>
        <w:pStyle w:val="ListParagraph"/>
        <w:numPr>
          <w:ilvl w:val="0"/>
          <w:numId w:val="20"/>
        </w:numPr>
        <w:jc w:val="both"/>
      </w:pPr>
      <w:r>
        <w:t xml:space="preserve">Mobile App Development </w:t>
      </w:r>
    </w:p>
    <w:p w14:paraId="4E714971" w14:textId="6E052A46" w:rsidR="00876AD9" w:rsidRDefault="00876AD9" w:rsidP="00876AD9">
      <w:pPr>
        <w:pStyle w:val="ListParagraph"/>
        <w:numPr>
          <w:ilvl w:val="1"/>
          <w:numId w:val="20"/>
        </w:numPr>
        <w:jc w:val="both"/>
      </w:pPr>
      <w:r>
        <w:t xml:space="preserve">Creating a mobile-friendly version of the AI-powered blogging assistant as an Android/iOS application for blogging on the go. </w:t>
      </w:r>
    </w:p>
    <w:p w14:paraId="6B1B5D2C" w14:textId="33975A74" w:rsidR="00876AD9" w:rsidRDefault="00876AD9" w:rsidP="00876AD9">
      <w:pPr>
        <w:pStyle w:val="ListParagraph"/>
        <w:numPr>
          <w:ilvl w:val="0"/>
          <w:numId w:val="20"/>
        </w:numPr>
        <w:jc w:val="both"/>
      </w:pPr>
      <w:r>
        <w:t xml:space="preserve">Enhanced SEO &amp; Social Media Integration </w:t>
      </w:r>
    </w:p>
    <w:p w14:paraId="13D25B1F" w14:textId="00380E16" w:rsidR="00876AD9" w:rsidRDefault="00876AD9" w:rsidP="00876AD9">
      <w:pPr>
        <w:pStyle w:val="ListParagraph"/>
        <w:numPr>
          <w:ilvl w:val="1"/>
          <w:numId w:val="20"/>
        </w:numPr>
        <w:jc w:val="both"/>
      </w:pPr>
      <w:r>
        <w:t xml:space="preserve">Providing real-time SEO insights based on current trends. </w:t>
      </w:r>
    </w:p>
    <w:p w14:paraId="37B05117" w14:textId="6DFB8395" w:rsidR="00876AD9" w:rsidRDefault="00876AD9" w:rsidP="00876AD9">
      <w:pPr>
        <w:pStyle w:val="ListParagraph"/>
        <w:numPr>
          <w:ilvl w:val="1"/>
          <w:numId w:val="20"/>
        </w:numPr>
        <w:jc w:val="both"/>
      </w:pPr>
      <w:r>
        <w:t>Enabling automatic social media posting and blog-sharing features.</w:t>
      </w:r>
    </w:p>
    <w:p w14:paraId="1DAEA143" w14:textId="1E3CE811" w:rsidR="001A4DD5" w:rsidRDefault="001A4DD5">
      <w:pPr>
        <w:jc w:val="both"/>
      </w:pPr>
    </w:p>
    <w:p w14:paraId="4F6D5351" w14:textId="77777777" w:rsidR="001A4DD5" w:rsidRDefault="001A4DD5"/>
    <w:p w14:paraId="30222B4F" w14:textId="77777777" w:rsidR="001A4DD5" w:rsidRDefault="00000000">
      <w:r>
        <w:br w:type="page"/>
      </w:r>
    </w:p>
    <w:p w14:paraId="29E44A38" w14:textId="77777777" w:rsidR="001A4DD5" w:rsidRDefault="00000000">
      <w:pPr>
        <w:jc w:val="center"/>
      </w:pPr>
      <w:r>
        <w:rPr>
          <w:rFonts w:ascii="Arial Rounded MT Bold" w:hAnsi="Arial Rounded MT Bold"/>
          <w:sz w:val="32"/>
        </w:rPr>
        <w:lastRenderedPageBreak/>
        <w:t>REFERENCES</w:t>
      </w:r>
    </w:p>
    <w:p w14:paraId="36001BFD" w14:textId="77777777" w:rsidR="001A4DD5" w:rsidRDefault="001A4DD5"/>
    <w:p w14:paraId="3D3E83FD" w14:textId="77777777" w:rsidR="001A4DD5" w:rsidRDefault="00000000" w:rsidP="004F4F76">
      <w:r>
        <w:t>1. Knuth, D.E. &amp; Moore, R.W., 1975. An Analysis of Alpha-Beta Pruning, Artificial Intelligence 6(4), pp.293–326.</w:t>
      </w:r>
      <w:r>
        <w:br/>
        <w:t>2. Brin, S. &amp; Page, L., 1998. The Anatomy of a Large-Scale Hypertextual Web Search Engine. WWW 1998.</w:t>
      </w:r>
      <w:r>
        <w:br/>
        <w:t>3. OpenAI Documentation: GPT Models.</w:t>
      </w:r>
      <w:r>
        <w:br/>
        <w:t>4. Google TTS API Documentation.</w:t>
      </w:r>
    </w:p>
    <w:p w14:paraId="225A5AE7" w14:textId="77777777" w:rsidR="001A4DD5" w:rsidRDefault="001A4DD5"/>
    <w:p w14:paraId="7F5E0929" w14:textId="77777777" w:rsidR="001A4DD5" w:rsidRDefault="00000000">
      <w:r>
        <w:br w:type="page"/>
      </w:r>
    </w:p>
    <w:p w14:paraId="55926167" w14:textId="77777777" w:rsidR="001A4DD5" w:rsidRDefault="00000000">
      <w:pPr>
        <w:jc w:val="center"/>
      </w:pPr>
      <w:r>
        <w:rPr>
          <w:rFonts w:ascii="Arial Rounded MT Bold" w:hAnsi="Arial Rounded MT Bold"/>
          <w:sz w:val="32"/>
        </w:rPr>
        <w:lastRenderedPageBreak/>
        <w:t>APPENDIX I</w:t>
      </w:r>
    </w:p>
    <w:p w14:paraId="6BAFA1D4" w14:textId="77777777" w:rsidR="001A4DD5" w:rsidRDefault="001A4DD5"/>
    <w:p w14:paraId="4BE0340E" w14:textId="77777777" w:rsidR="001A4DD5" w:rsidRDefault="00000000">
      <w:pPr>
        <w:jc w:val="both"/>
      </w:pPr>
      <w:r>
        <w:t>[Insert Published Paper Acceptance Proof]</w:t>
      </w:r>
    </w:p>
    <w:p w14:paraId="7339E89B" w14:textId="77777777" w:rsidR="001A4DD5" w:rsidRDefault="001A4DD5"/>
    <w:p w14:paraId="0F9D7540" w14:textId="77777777" w:rsidR="001A4DD5" w:rsidRDefault="00000000">
      <w:r>
        <w:br w:type="page"/>
      </w:r>
    </w:p>
    <w:p w14:paraId="26A7E44E" w14:textId="77777777" w:rsidR="001A4DD5" w:rsidRDefault="00000000">
      <w:pPr>
        <w:jc w:val="center"/>
      </w:pPr>
      <w:r>
        <w:rPr>
          <w:rFonts w:ascii="Arial Rounded MT Bold" w:hAnsi="Arial Rounded MT Bold"/>
          <w:sz w:val="32"/>
        </w:rPr>
        <w:lastRenderedPageBreak/>
        <w:t>APPENDIX II</w:t>
      </w:r>
    </w:p>
    <w:p w14:paraId="11EE45D4" w14:textId="77777777" w:rsidR="001A4DD5" w:rsidRDefault="001A4DD5"/>
    <w:p w14:paraId="7CF9800C" w14:textId="77777777" w:rsidR="001A4DD5" w:rsidRDefault="00000000">
      <w:pPr>
        <w:jc w:val="both"/>
      </w:pPr>
      <w:r>
        <w:t>[Insert Plagiarism Report]</w:t>
      </w:r>
    </w:p>
    <w:p w14:paraId="0AB248BE" w14:textId="77777777" w:rsidR="001A4DD5" w:rsidRDefault="001A4DD5"/>
    <w:p w14:paraId="749D6894" w14:textId="77777777" w:rsidR="001A4DD5" w:rsidRDefault="00000000">
      <w:r>
        <w:br w:type="page"/>
      </w:r>
    </w:p>
    <w:sectPr w:rsidR="001A4DD5" w:rsidSect="000346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27CDC" w14:textId="77777777" w:rsidR="0003187A" w:rsidRDefault="0003187A" w:rsidP="004F4F76">
      <w:pPr>
        <w:spacing w:after="0" w:line="240" w:lineRule="auto"/>
      </w:pPr>
      <w:r>
        <w:separator/>
      </w:r>
    </w:p>
  </w:endnote>
  <w:endnote w:type="continuationSeparator" w:id="0">
    <w:p w14:paraId="581F77B9" w14:textId="77777777" w:rsidR="0003187A" w:rsidRDefault="0003187A" w:rsidP="004F4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C2FA0" w14:textId="77777777" w:rsidR="0003187A" w:rsidRDefault="0003187A" w:rsidP="004F4F76">
      <w:pPr>
        <w:spacing w:after="0" w:line="240" w:lineRule="auto"/>
      </w:pPr>
      <w:r>
        <w:separator/>
      </w:r>
    </w:p>
  </w:footnote>
  <w:footnote w:type="continuationSeparator" w:id="0">
    <w:p w14:paraId="307B1DEA" w14:textId="77777777" w:rsidR="0003187A" w:rsidRDefault="0003187A" w:rsidP="004F4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52F41"/>
    <w:multiLevelType w:val="multilevel"/>
    <w:tmpl w:val="FDD22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C4E5F"/>
    <w:multiLevelType w:val="hybridMultilevel"/>
    <w:tmpl w:val="9DEAAB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4C6FE5"/>
    <w:multiLevelType w:val="hybridMultilevel"/>
    <w:tmpl w:val="057E11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260BC0"/>
    <w:multiLevelType w:val="hybridMultilevel"/>
    <w:tmpl w:val="43F6A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E927E2"/>
    <w:multiLevelType w:val="multilevel"/>
    <w:tmpl w:val="792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E5F21"/>
    <w:multiLevelType w:val="hybridMultilevel"/>
    <w:tmpl w:val="975298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0858B8"/>
    <w:multiLevelType w:val="hybridMultilevel"/>
    <w:tmpl w:val="93AA49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AEC5DDA"/>
    <w:multiLevelType w:val="hybridMultilevel"/>
    <w:tmpl w:val="730CE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3B35CD"/>
    <w:multiLevelType w:val="multilevel"/>
    <w:tmpl w:val="5C2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31D81"/>
    <w:multiLevelType w:val="multilevel"/>
    <w:tmpl w:val="06B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06B34"/>
    <w:multiLevelType w:val="hybridMultilevel"/>
    <w:tmpl w:val="65A2639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1B240C9"/>
    <w:multiLevelType w:val="hybridMultilevel"/>
    <w:tmpl w:val="66009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1A567E"/>
    <w:multiLevelType w:val="hybridMultilevel"/>
    <w:tmpl w:val="50123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4825A2"/>
    <w:multiLevelType w:val="hybridMultilevel"/>
    <w:tmpl w:val="5D58748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21463F"/>
    <w:multiLevelType w:val="hybridMultilevel"/>
    <w:tmpl w:val="EF72AC7C"/>
    <w:lvl w:ilvl="0" w:tplc="40090001">
      <w:start w:val="1"/>
      <w:numFmt w:val="bullet"/>
      <w:lvlText w:val=""/>
      <w:lvlJc w:val="left"/>
      <w:pPr>
        <w:ind w:left="720" w:hanging="360"/>
      </w:pPr>
      <w:rPr>
        <w:rFonts w:ascii="Symbol" w:hAnsi="Symbol" w:hint="default"/>
      </w:rPr>
    </w:lvl>
    <w:lvl w:ilvl="1" w:tplc="C3C840E6">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B11DF"/>
    <w:multiLevelType w:val="hybridMultilevel"/>
    <w:tmpl w:val="32DA5D2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8954BD4"/>
    <w:multiLevelType w:val="hybridMultilevel"/>
    <w:tmpl w:val="A5D67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0035196">
    <w:abstractNumId w:val="8"/>
  </w:num>
  <w:num w:numId="2" w16cid:durableId="2120417585">
    <w:abstractNumId w:val="6"/>
  </w:num>
  <w:num w:numId="3" w16cid:durableId="353580621">
    <w:abstractNumId w:val="5"/>
  </w:num>
  <w:num w:numId="4" w16cid:durableId="1875729274">
    <w:abstractNumId w:val="4"/>
  </w:num>
  <w:num w:numId="5" w16cid:durableId="1805728853">
    <w:abstractNumId w:val="7"/>
  </w:num>
  <w:num w:numId="6" w16cid:durableId="1970472250">
    <w:abstractNumId w:val="3"/>
  </w:num>
  <w:num w:numId="7" w16cid:durableId="1256481646">
    <w:abstractNumId w:val="2"/>
  </w:num>
  <w:num w:numId="8" w16cid:durableId="1512334724">
    <w:abstractNumId w:val="1"/>
  </w:num>
  <w:num w:numId="9" w16cid:durableId="1364096336">
    <w:abstractNumId w:val="0"/>
  </w:num>
  <w:num w:numId="10" w16cid:durableId="1754207668">
    <w:abstractNumId w:val="20"/>
  </w:num>
  <w:num w:numId="11" w16cid:durableId="1668510738">
    <w:abstractNumId w:val="16"/>
  </w:num>
  <w:num w:numId="12" w16cid:durableId="1312249822">
    <w:abstractNumId w:val="12"/>
  </w:num>
  <w:num w:numId="13" w16cid:durableId="1300956230">
    <w:abstractNumId w:val="15"/>
  </w:num>
  <w:num w:numId="14" w16cid:durableId="1629318443">
    <w:abstractNumId w:val="23"/>
  </w:num>
  <w:num w:numId="15" w16cid:durableId="1382368113">
    <w:abstractNumId w:val="24"/>
  </w:num>
  <w:num w:numId="16" w16cid:durableId="189144667">
    <w:abstractNumId w:val="19"/>
  </w:num>
  <w:num w:numId="17" w16cid:durableId="2059165576">
    <w:abstractNumId w:val="22"/>
  </w:num>
  <w:num w:numId="18" w16cid:durableId="1974555716">
    <w:abstractNumId w:val="10"/>
  </w:num>
  <w:num w:numId="19" w16cid:durableId="2117939093">
    <w:abstractNumId w:val="21"/>
  </w:num>
  <w:num w:numId="20" w16cid:durableId="955407346">
    <w:abstractNumId w:val="14"/>
  </w:num>
  <w:num w:numId="21" w16cid:durableId="932662273">
    <w:abstractNumId w:val="25"/>
  </w:num>
  <w:num w:numId="22" w16cid:durableId="68581450">
    <w:abstractNumId w:val="11"/>
  </w:num>
  <w:num w:numId="23" w16cid:durableId="426731613">
    <w:abstractNumId w:val="18"/>
  </w:num>
  <w:num w:numId="24" w16cid:durableId="1723283146">
    <w:abstractNumId w:val="13"/>
  </w:num>
  <w:num w:numId="25" w16cid:durableId="413169955">
    <w:abstractNumId w:val="17"/>
  </w:num>
  <w:num w:numId="26" w16cid:durableId="1571185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7A"/>
    <w:rsid w:val="00034616"/>
    <w:rsid w:val="0006063C"/>
    <w:rsid w:val="0015074B"/>
    <w:rsid w:val="001A4DD5"/>
    <w:rsid w:val="0029639D"/>
    <w:rsid w:val="00326F90"/>
    <w:rsid w:val="003C24EF"/>
    <w:rsid w:val="004F4F76"/>
    <w:rsid w:val="007D7565"/>
    <w:rsid w:val="00876AD9"/>
    <w:rsid w:val="00A0599B"/>
    <w:rsid w:val="00AA1D8D"/>
    <w:rsid w:val="00B47730"/>
    <w:rsid w:val="00CB0664"/>
    <w:rsid w:val="00E25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B415DF"/>
  <w14:defaultImageDpi w14:val="300"/>
  <w15:docId w15:val="{3809B825-96BC-4016-84E5-E0FAE7E1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24</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Manav Rangani</cp:lastModifiedBy>
  <cp:revision>2</cp:revision>
  <dcterms:created xsi:type="dcterms:W3CDTF">2013-12-23T23:15:00Z</dcterms:created>
  <dcterms:modified xsi:type="dcterms:W3CDTF">2025-09-30T05:59:00Z</dcterms:modified>
  <cp:category/>
</cp:coreProperties>
</file>